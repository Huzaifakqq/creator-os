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Creator OS + Marketplace</w:t>
      </w:r>
    </w:p>
    <w:p>
      <w:pPr>
        <w:jc w:val="center"/>
      </w:pPr>
      <w:r>
        <w:rPr>
          <w:color w:val="646464"/>
          <w:sz w:val="28"/>
        </w:rPr>
        <w:t>Technical Requirements Document</w:t>
      </w:r>
    </w:p>
    <w:p/>
    <w:p>
      <w:pPr>
        <w:pStyle w:val="Heading1"/>
      </w:pPr>
      <w:r>
        <w:t>1. System Architecture</w:t>
      </w:r>
    </w:p>
    <w:p>
      <w:pPr>
        <w:pStyle w:val="Heading2"/>
      </w:pPr>
      <w:r>
        <w:t>High-Level</w:t>
      </w:r>
    </w:p>
    <w:p>
      <w:pPr>
        <w:pStyle w:val="ListBullet"/>
      </w:pPr>
      <w:r>
        <w:t>Monolith-first, modular architecture (avoid premature microservices)</w:t>
      </w:r>
    </w:p>
    <w:p>
      <w:pPr>
        <w:pStyle w:val="ListBullet"/>
      </w:pPr>
      <w:r>
        <w:t>.NET 8 Minimal API + MediatR (CQRS pattern)</w:t>
      </w:r>
    </w:p>
    <w:p>
      <w:pPr>
        <w:pStyle w:val="ListBullet"/>
      </w:pPr>
      <w:r>
        <w:t>React + TypeScript SPA (Vite bundler)</w:t>
      </w:r>
    </w:p>
    <w:p>
      <w:pPr>
        <w:pStyle w:val="ListBullet"/>
      </w:pPr>
      <w:r>
        <w:t>Flutter mobile app (single codebase iOS + Android)</w:t>
      </w:r>
    </w:p>
    <w:p>
      <w:pPr>
        <w:pStyle w:val="ListBullet"/>
      </w:pPr>
      <w:r>
        <w:t>SQL Server (primary DB), Redis (cache/sessions/queues)</w:t>
      </w:r>
    </w:p>
    <w:p>
      <w:pPr>
        <w:pStyle w:val="ListBullet"/>
      </w:pPr>
      <w:r>
        <w:t>Azure hosting (App Service, Blob Storage, CDN, SQL Managed Instance)</w:t>
      </w:r>
    </w:p>
    <w:p>
      <w:pPr>
        <w:pStyle w:val="Heading2"/>
      </w:pPr>
      <w:r>
        <w:t>Multi-Tenancy</w:t>
      </w:r>
    </w:p>
    <w:p>
      <w:pPr>
        <w:pStyle w:val="ListBullet"/>
      </w:pPr>
      <w:r>
        <w:t>Shared database, tenant-scoped queries via global filters</w:t>
      </w:r>
    </w:p>
    <w:p>
      <w:pPr>
        <w:pStyle w:val="ListBullet"/>
      </w:pPr>
      <w:r>
        <w:t>Tenant ID stored in JWT, passed through all data access layers</w:t>
      </w:r>
    </w:p>
    <w:p>
      <w:pPr>
        <w:pStyle w:val="ListBullet"/>
      </w:pPr>
      <w:r>
        <w:t>Row-level security on sensitive tables</w:t>
      </w:r>
    </w:p>
    <w:p>
      <w:pPr>
        <w:pStyle w:val="ListBullet"/>
      </w:pPr>
      <w:r>
        <w:t>File storage: /{tenantId}/{module}/{fileId}</w:t>
      </w:r>
    </w:p>
    <w:p>
      <w:pPr>
        <w:pStyle w:val="ListBullet"/>
      </w:pPr>
      <w:r>
        <w:t>Dedicated infrastructure only for enterprise tenants (justified by GMV)</w:t>
      </w:r>
    </w:p>
    <w:p>
      <w:pPr>
        <w:pStyle w:val="Heading2"/>
      </w:pPr>
      <w:r>
        <w:t>Module Boundaries</w:t>
      </w:r>
    </w:p>
    <w:p>
      <w:pPr>
        <w:pStyle w:val="ListBullet"/>
      </w:pPr>
      <w:r>
        <w:rPr>
          <w:b/>
        </w:rPr>
        <w:t>CreatorOS.API</w:t>
      </w:r>
      <w:r>
        <w:t xml:space="preserve"> — Entry point, auth, middleware</w:t>
      </w:r>
    </w:p>
    <w:p>
      <w:pPr>
        <w:pStyle w:val="ListBullet"/>
      </w:pPr>
      <w:r>
        <w:rPr>
          <w:b/>
        </w:rPr>
        <w:t>CreatorOS.Modules/Identity</w:t>
      </w:r>
      <w:r>
        <w:t xml:space="preserve"> — Auth, users, teams, roles</w:t>
      </w:r>
    </w:p>
    <w:p>
      <w:pPr>
        <w:pStyle w:val="ListBullet"/>
      </w:pPr>
      <w:r>
        <w:rPr>
          <w:b/>
        </w:rPr>
        <w:t>CreatorOS.Modules/Builder</w:t>
      </w:r>
      <w:r>
        <w:t xml:space="preserve"> — Website/storefront/app builder</w:t>
      </w:r>
    </w:p>
    <w:p>
      <w:pPr>
        <w:pStyle w:val="ListBullet"/>
      </w:pPr>
      <w:r>
        <w:rPr>
          <w:b/>
        </w:rPr>
        <w:t>CreatorOS.Modules/Commerce</w:t>
      </w:r>
      <w:r>
        <w:t xml:space="preserve"> — Products, orders, subscriptions</w:t>
      </w:r>
    </w:p>
    <w:p>
      <w:pPr>
        <w:pStyle w:val="ListBullet"/>
      </w:pPr>
      <w:r>
        <w:rPr>
          <w:b/>
        </w:rPr>
        <w:t>CreatorOS.Modules/Marketplace</w:t>
      </w:r>
      <w:r>
        <w:t xml:space="preserve"> — Listings, reviews, discovery</w:t>
      </w:r>
    </w:p>
    <w:p>
      <w:pPr>
        <w:pStyle w:val="ListBullet"/>
      </w:pPr>
      <w:r>
        <w:rPr>
          <w:b/>
        </w:rPr>
        <w:t>CreatorOS.Modules/AI</w:t>
      </w:r>
      <w:r>
        <w:t xml:space="preserve"> — Agents, generation, routing</w:t>
      </w:r>
    </w:p>
    <w:p>
      <w:pPr>
        <w:pStyle w:val="ListBullet"/>
      </w:pPr>
      <w:r>
        <w:rPr>
          <w:b/>
        </w:rPr>
        <w:t>CreatorOS.Modules/Analytics</w:t>
      </w:r>
      <w:r>
        <w:t xml:space="preserve"> — Dashboards, reporting</w:t>
      </w:r>
    </w:p>
    <w:p>
      <w:pPr>
        <w:pStyle w:val="ListBullet"/>
      </w:pPr>
      <w:r>
        <w:rPr>
          <w:b/>
        </w:rPr>
        <w:t>CreatorOS.Modules/Email</w:t>
      </w:r>
      <w:r>
        <w:t xml:space="preserve"> — Campaigns, sequences, transactional</w:t>
      </w:r>
    </w:p>
    <w:p>
      <w:pPr>
        <w:pStyle w:val="ListBullet"/>
      </w:pPr>
      <w:r>
        <w:rPr>
          <w:b/>
        </w:rPr>
        <w:t>CreatorOS.Modules/Community</w:t>
      </w:r>
      <w:r>
        <w:t xml:space="preserve"> — Memberships, posts, comments</w:t>
      </w:r>
    </w:p>
    <w:p>
      <w:pPr>
        <w:pStyle w:val="ListBullet"/>
      </w:pPr>
      <w:r>
        <w:rPr>
          <w:b/>
        </w:rPr>
        <w:t>CreatorOS.Modules/Coaching</w:t>
      </w:r>
      <w:r>
        <w:t xml:space="preserve"> — Booking, sessions, packages</w:t>
      </w:r>
    </w:p>
    <w:p>
      <w:pPr>
        <w:pStyle w:val="ListBullet"/>
      </w:pPr>
      <w:r>
        <w:rPr>
          <w:b/>
        </w:rPr>
        <w:t>CreatorOS.Modules/Affiliates</w:t>
      </w:r>
      <w:r>
        <w:t xml:space="preserve"> — Links, attribution, commissions</w:t>
      </w:r>
    </w:p>
    <w:p>
      <w:pPr>
        <w:pStyle w:val="ListBullet"/>
      </w:pPr>
      <w:r>
        <w:rPr>
          <w:b/>
        </w:rPr>
        <w:t>CreatorOS.Modules/Admin</w:t>
      </w:r>
      <w:r>
        <w:t xml:space="preserve"> — Platform admin tools</w:t>
      </w:r>
    </w:p>
    <w:p>
      <w:pPr>
        <w:pStyle w:val="ListBullet"/>
      </w:pPr>
      <w:r>
        <w:rPr>
          <w:b/>
        </w:rPr>
        <w:t>CreatorOS.Core</w:t>
      </w:r>
      <w:r>
        <w:t xml:space="preserve"> — Domain models, interfaces</w:t>
      </w:r>
    </w:p>
    <w:p>
      <w:pPr>
        <w:pStyle w:val="ListBullet"/>
      </w:pPr>
      <w:r>
        <w:rPr>
          <w:b/>
        </w:rPr>
        <w:t>CreatorOS.Infrastructure</w:t>
      </w:r>
      <w:r>
        <w:t xml:space="preserve"> — DB, Redis, file storage, email</w:t>
      </w:r>
    </w:p>
    <w:p>
      <w:pPr>
        <w:pStyle w:val="ListBullet"/>
      </w:pPr>
      <w:r>
        <w:rPr>
          <w:b/>
        </w:rPr>
        <w:t>CreatorOS.Shared</w:t>
      </w:r>
      <w:r>
        <w:t xml:space="preserve"> — DTOs, constants, helpers</w:t>
      </w:r>
    </w:p>
    <w:p>
      <w:pPr>
        <w:pStyle w:val="ListBullet"/>
      </w:pPr>
      <w:r>
        <w:rPr>
          <w:b/>
        </w:rPr>
        <w:t>CreatorOS.Worker</w:t>
      </w:r>
      <w:r>
        <w:t xml:space="preserve"> — Background jobs (queues)</w:t>
      </w:r>
    </w:p>
    <w:p>
      <w:pPr>
        <w:pStyle w:val="ListBullet"/>
      </w:pPr>
      <w:r>
        <w:rPr>
          <w:b/>
        </w:rPr>
        <w:t>apps/creatoros-web</w:t>
      </w:r>
      <w:r>
        <w:t xml:space="preserve"> — React frontend</w:t>
      </w:r>
    </w:p>
    <w:p>
      <w:pPr>
        <w:pStyle w:val="ListBullet"/>
      </w:pPr>
      <w:r>
        <w:rPr>
          <w:b/>
        </w:rPr>
        <w:t>apps/creatoros-mobile</w:t>
      </w:r>
      <w:r>
        <w:t xml:space="preserve"> — Flutter app</w:t>
      </w:r>
    </w:p>
    <w:p>
      <w:pPr>
        <w:pStyle w:val="Heading1"/>
      </w:pPr>
      <w:r>
        <w:t>2. Database Design</w:t>
      </w:r>
    </w:p>
    <w:p>
      <w:pPr>
        <w:pStyle w:val="Heading2"/>
      </w:pPr>
      <w:r>
        <w:t>Core Tables</w:t>
      </w:r>
    </w:p>
    <w:p>
      <w:pPr>
        <w:pStyle w:val="ListBullet"/>
      </w:pPr>
      <w:r>
        <w:t>Tenants — workspace info, plan, status, settings</w:t>
      </w:r>
    </w:p>
    <w:p>
      <w:pPr>
        <w:pStyle w:val="ListBullet"/>
      </w:pPr>
      <w:r>
        <w:t>Users — auth (email, password hash, OAuth, MFA)</w:t>
      </w:r>
    </w:p>
    <w:p>
      <w:pPr>
        <w:pStyle w:val="ListBullet"/>
      </w:pPr>
      <w:r>
        <w:t>TenantMembers — user-tenant link with role</w:t>
      </w:r>
    </w:p>
    <w:p>
      <w:pPr>
        <w:pStyle w:val="ListBullet"/>
      </w:pPr>
      <w:r>
        <w:t>Teams — team within tenant</w:t>
      </w:r>
    </w:p>
    <w:p>
      <w:pPr>
        <w:pStyle w:val="ListBullet"/>
      </w:pPr>
      <w:r>
        <w:t>Roles — custom roles with granular permissions</w:t>
      </w:r>
    </w:p>
    <w:p>
      <w:pPr>
        <w:pStyle w:val="ListBullet"/>
      </w:pPr>
      <w:r>
        <w:t>AuditLogs — every sensitive action (who, what, when, tenant)</w:t>
      </w:r>
    </w:p>
    <w:p>
      <w:pPr>
        <w:pStyle w:val="Heading2"/>
      </w:pPr>
      <w:r>
        <w:t>Builder Tables</w:t>
      </w:r>
    </w:p>
    <w:p>
      <w:pPr>
        <w:pStyle w:val="ListBullet"/>
      </w:pPr>
      <w:r>
        <w:t>Sites — website config (domain, theme, SEO, status)</w:t>
      </w:r>
    </w:p>
    <w:p>
      <w:pPr>
        <w:pStyle w:val="ListBullet"/>
      </w:pPr>
      <w:r>
        <w:t>Pages — page definitions (slug, type, layout, SEO)</w:t>
      </w:r>
    </w:p>
    <w:p>
      <w:pPr>
        <w:pStyle w:val="ListBullet"/>
      </w:pPr>
      <w:r>
        <w:t>PageBlocks — drag-and-drop block instances (type, config, order, position)</w:t>
      </w:r>
    </w:p>
    <w:p>
      <w:pPr>
        <w:pStyle w:val="ListBullet"/>
      </w:pPr>
      <w:r>
        <w:t>Themes — theme definitions (colors, fonts, styles)</w:t>
      </w:r>
    </w:p>
    <w:p>
      <w:pPr>
        <w:pStyle w:val="ListBullet"/>
      </w:pPr>
      <w:r>
        <w:t>Domains — custom domain mappings with SSL status</w:t>
      </w:r>
    </w:p>
    <w:p>
      <w:pPr>
        <w:pStyle w:val="Heading2"/>
      </w:pPr>
      <w:r>
        <w:t>AI App Builder Tables</w:t>
      </w:r>
    </w:p>
    <w:p>
      <w:pPr>
        <w:pStyle w:val="ListBullet"/>
      </w:pPr>
      <w:r>
        <w:t>Apps — generated app definitions (name, description, status, version)</w:t>
      </w:r>
    </w:p>
    <w:p>
      <w:pPr>
        <w:pStyle w:val="ListBullet"/>
      </w:pPr>
      <w:r>
        <w:t>AppVersions — version history (schema snapshot, published flag)</w:t>
      </w:r>
    </w:p>
    <w:p>
      <w:pPr>
        <w:pStyle w:val="ListBullet"/>
      </w:pPr>
      <w:r>
        <w:t>AppComponents — reusable components within an app</w:t>
      </w:r>
    </w:p>
    <w:p>
      <w:pPr>
        <w:pStyle w:val="ListBullet"/>
      </w:pPr>
      <w:r>
        <w:t>AppDatabases — per-app database schemas (tenant-scoped)</w:t>
      </w:r>
    </w:p>
    <w:p>
      <w:pPr>
        <w:pStyle w:val="ListBullet"/>
      </w:pPr>
      <w:r>
        <w:t>AppLogs — runtime logs, errors, usage metrics</w:t>
      </w:r>
    </w:p>
    <w:p>
      <w:pPr>
        <w:pStyle w:val="ListBullet"/>
      </w:pPr>
      <w:r>
        <w:t>AppDeployments — deployment history, rollback targets</w:t>
      </w:r>
    </w:p>
    <w:p>
      <w:pPr>
        <w:pStyle w:val="Heading2"/>
      </w:pPr>
      <w:r>
        <w:t>Commerce Tables</w:t>
      </w:r>
    </w:p>
    <w:p>
      <w:pPr>
        <w:pStyle w:val="ListBullet"/>
      </w:pPr>
      <w:r>
        <w:t>Products — digital downloads, courses, coaching, memberships, apps, subscriptions</w:t>
      </w:r>
    </w:p>
    <w:p>
      <w:pPr>
        <w:pStyle w:val="ListBullet"/>
      </w:pPr>
      <w:r>
        <w:t>ProductVariants — pricing tiers, bundles, licenses</w:t>
      </w:r>
    </w:p>
    <w:p>
      <w:pPr>
        <w:pStyle w:val="ListBullet"/>
      </w:pPr>
      <w:r>
        <w:t>Orders — purchase records (amount, status, customer, product)</w:t>
      </w:r>
    </w:p>
    <w:p>
      <w:pPr>
        <w:pStyle w:val="ListBullet"/>
      </w:pPr>
      <w:r>
        <w:t>Subscriptions — recurring billing (plan, status, trial, cancel)</w:t>
      </w:r>
    </w:p>
    <w:p>
      <w:pPr>
        <w:pStyle w:val="ListBullet"/>
      </w:pPr>
      <w:r>
        <w:t>Payments — Stripe payment records (intent, charge, refund)</w:t>
      </w:r>
    </w:p>
    <w:p>
      <w:pPr>
        <w:pStyle w:val="ListBullet"/>
      </w:pPr>
      <w:r>
        <w:t>Coupons — discount codes (type, value, limits, expiry)</w:t>
      </w:r>
    </w:p>
    <w:p>
      <w:pPr>
        <w:pStyle w:val="ListBullet"/>
      </w:pPr>
      <w:r>
        <w:t>Invoices — billing history</w:t>
      </w:r>
    </w:p>
    <w:p>
      <w:pPr>
        <w:pStyle w:val="Heading2"/>
      </w:pPr>
      <w:r>
        <w:t>Marketplace Tables</w:t>
      </w:r>
    </w:p>
    <w:p>
      <w:pPr>
        <w:pStyle w:val="ListBullet"/>
      </w:pPr>
      <w:r>
        <w:t>Listings — marketplace entries (product/app ref, category, status, approved)</w:t>
      </w:r>
    </w:p>
    <w:p>
      <w:pPr>
        <w:pStyle w:val="ListBullet"/>
      </w:pPr>
      <w:r>
        <w:t>ListingReviews — user reviews and ratings</w:t>
      </w:r>
    </w:p>
    <w:p>
      <w:pPr>
        <w:pStyle w:val="ListBullet"/>
      </w:pPr>
      <w:r>
        <w:t>ListingMetrics — views, clicks, conversion data</w:t>
      </w:r>
    </w:p>
    <w:p>
      <w:pPr>
        <w:pStyle w:val="ListBullet"/>
      </w:pPr>
      <w:r>
        <w:t>Attribution — source tracking (creator/affiliate/marketplace/referral)</w:t>
      </w:r>
    </w:p>
    <w:p>
      <w:pPr>
        <w:pStyle w:val="ListBullet"/>
      </w:pPr>
      <w:r>
        <w:t>RemixTemplates — remixable templates with ownership, license, royalty</w:t>
      </w:r>
    </w:p>
    <w:p>
      <w:pPr>
        <w:pStyle w:val="ListBullet"/>
      </w:pPr>
      <w:r>
        <w:t>RemixClones — cloned instances with original reference</w:t>
      </w:r>
    </w:p>
    <w:p>
      <w:pPr>
        <w:pStyle w:val="Heading2"/>
      </w:pPr>
      <w:r>
        <w:t>AI Agent Tables</w:t>
      </w:r>
    </w:p>
    <w:p>
      <w:pPr>
        <w:pStyle w:val="ListBullet"/>
      </w:pPr>
      <w:r>
        <w:t>Agents — agent definitions (type, status, capabilities)</w:t>
      </w:r>
    </w:p>
    <w:p>
      <w:pPr>
        <w:pStyle w:val="ListBullet"/>
      </w:pPr>
      <w:r>
        <w:t>AgentTasks — task queue (agent, action, input, output, status)</w:t>
      </w:r>
    </w:p>
    <w:p>
      <w:pPr>
        <w:pStyle w:val="ListBullet"/>
      </w:pPr>
      <w:r>
        <w:t>AgentPermissions — which actions require human approval</w:t>
      </w:r>
    </w:p>
    <w:p>
      <w:pPr>
        <w:pStyle w:val="ListBullet"/>
      </w:pPr>
      <w:r>
        <w:t>AgentAuditLogs — every agent action logged</w:t>
      </w:r>
    </w:p>
    <w:p>
      <w:pPr>
        <w:pStyle w:val="Heading2"/>
      </w:pPr>
      <w:r>
        <w:t>Email &amp; Marketing Tables</w:t>
      </w:r>
    </w:p>
    <w:p>
      <w:pPr>
        <w:pStyle w:val="ListBullet"/>
      </w:pPr>
      <w:r>
        <w:t>EmailLists — subscriber lists per tenant</w:t>
      </w:r>
    </w:p>
    <w:p>
      <w:pPr>
        <w:pStyle w:val="ListBullet"/>
      </w:pPr>
      <w:r>
        <w:t>EmailCampaigns — broadcast/sequence definitions</w:t>
      </w:r>
    </w:p>
    <w:p>
      <w:pPr>
        <w:pStyle w:val="ListBullet"/>
      </w:pPr>
      <w:r>
        <w:t>EmailEvents — sent/delivered/opened/clicked tracking</w:t>
      </w:r>
    </w:p>
    <w:p>
      <w:pPr>
        <w:pStyle w:val="ListBullet"/>
      </w:pPr>
      <w:r>
        <w:t>Segments — dynamic customer segments</w:t>
      </w:r>
    </w:p>
    <w:p>
      <w:pPr>
        <w:pStyle w:val="ListBullet"/>
      </w:pPr>
      <w:r>
        <w:t>ContentDrafts — AI-generated content for review</w:t>
      </w:r>
    </w:p>
    <w:p>
      <w:pPr>
        <w:pStyle w:val="Heading2"/>
      </w:pPr>
      <w:r>
        <w:t>Affiliate Tables</w:t>
      </w:r>
    </w:p>
    <w:p>
      <w:pPr>
        <w:pStyle w:val="ListBullet"/>
      </w:pPr>
      <w:r>
        <w:t>Affiliates — affiliate records (creator, user, status)</w:t>
      </w:r>
    </w:p>
    <w:p>
      <w:pPr>
        <w:pStyle w:val="ListBullet"/>
      </w:pPr>
      <w:r>
        <w:t>AffiliateLinks — unique tracking links</w:t>
      </w:r>
    </w:p>
    <w:p>
      <w:pPr>
        <w:pStyle w:val="ListBullet"/>
      </w:pPr>
      <w:r>
        <w:t>AffiliateConversions — attribution and commission tracking</w:t>
      </w:r>
    </w:p>
    <w:p>
      <w:pPr>
        <w:pStyle w:val="ListBullet"/>
      </w:pPr>
      <w:r>
        <w:t>AffiliatePayouts — payout history</w:t>
      </w:r>
    </w:p>
    <w:p>
      <w:pPr>
        <w:pStyle w:val="Heading1"/>
      </w:pPr>
      <w:r>
        <w:t>3. API Design</w:t>
      </w:r>
    </w:p>
    <w:p>
      <w:pPr>
        <w:pStyle w:val="Heading2"/>
      </w:pPr>
      <w:r>
        <w:t>Auth Endpoints</w:t>
      </w:r>
    </w:p>
    <w:p>
      <w:pPr>
        <w:pStyle w:val="ListBullet"/>
      </w:pPr>
      <w:r>
        <w:t>POST /api/auth/register</w:t>
      </w:r>
    </w:p>
    <w:p>
      <w:pPr>
        <w:pStyle w:val="ListBullet"/>
      </w:pPr>
      <w:r>
        <w:t>POST /api/auth/login</w:t>
      </w:r>
    </w:p>
    <w:p>
      <w:pPr>
        <w:pStyle w:val="ListBullet"/>
      </w:pPr>
      <w:r>
        <w:t>POST /api/auth/oauth/{provider} — Google, GitHub, Apple</w:t>
      </w:r>
    </w:p>
    <w:p>
      <w:pPr>
        <w:pStyle w:val="ListBullet"/>
      </w:pPr>
      <w:r>
        <w:t>POST /api/auth/refresh</w:t>
      </w:r>
    </w:p>
    <w:p>
      <w:pPr>
        <w:pStyle w:val="ListBullet"/>
      </w:pPr>
      <w:r>
        <w:t>POST /api/auth/forgot-password</w:t>
      </w:r>
    </w:p>
    <w:p>
      <w:pPr>
        <w:pStyle w:val="ListBullet"/>
      </w:pPr>
      <w:r>
        <w:t>POST /api/auth/mfa/enable / verify</w:t>
      </w:r>
    </w:p>
    <w:p>
      <w:pPr>
        <w:pStyle w:val="Heading2"/>
      </w:pPr>
      <w:r>
        <w:t>Builder Endpoints</w:t>
      </w:r>
    </w:p>
    <w:p>
      <w:pPr>
        <w:pStyle w:val="ListBullet"/>
      </w:pPr>
      <w:r>
        <w:t>GET/POST/PUT/DELETE /api/sites/{tenantId}/pages</w:t>
      </w:r>
    </w:p>
    <w:p>
      <w:pPr>
        <w:pStyle w:val="ListBullet"/>
      </w:pPr>
      <w:r>
        <w:t>POST /api/sites/{tenantId}/pages/{pageId}/blocks</w:t>
      </w:r>
    </w:p>
    <w:p>
      <w:pPr>
        <w:pStyle w:val="ListBullet"/>
      </w:pPr>
      <w:r>
        <w:t>POST /api/sites/{tenantId}/publish</w:t>
      </w:r>
    </w:p>
    <w:p>
      <w:pPr>
        <w:pStyle w:val="ListBullet"/>
      </w:pPr>
      <w:r>
        <w:t>POST /api/builder/ai/generate — AI generate page/site from prompt</w:t>
      </w:r>
    </w:p>
    <w:p>
      <w:pPr>
        <w:pStyle w:val="ListBullet"/>
      </w:pPr>
      <w:r>
        <w:t>POST /api/builder/ai/edit — conversational edit</w:t>
      </w:r>
    </w:p>
    <w:p>
      <w:pPr>
        <w:pStyle w:val="Heading2"/>
      </w:pPr>
      <w:r>
        <w:t>App Builder Endpoints</w:t>
      </w:r>
    </w:p>
    <w:p>
      <w:pPr>
        <w:pStyle w:val="ListBullet"/>
      </w:pPr>
      <w:r>
        <w:t>POST /api/apps/ai/generate</w:t>
      </w:r>
    </w:p>
    <w:p>
      <w:pPr>
        <w:pStyle w:val="ListBullet"/>
      </w:pPr>
      <w:r>
        <w:t>POST /api/apps/{appId}/edit</w:t>
      </w:r>
    </w:p>
    <w:p>
      <w:pPr>
        <w:pStyle w:val="ListBullet"/>
      </w:pPr>
      <w:r>
        <w:t>GET /api/apps/{appId}/versions</w:t>
      </w:r>
    </w:p>
    <w:p>
      <w:pPr>
        <w:pStyle w:val="ListBullet"/>
      </w:pPr>
      <w:r>
        <w:t>POST /api/apps/{appId}/versions/{v}/publish</w:t>
      </w:r>
    </w:p>
    <w:p>
      <w:pPr>
        <w:pStyle w:val="ListBullet"/>
      </w:pPr>
      <w:r>
        <w:t>POST /api/apps/{appId}/rollback</w:t>
      </w:r>
    </w:p>
    <w:p>
      <w:pPr>
        <w:pStyle w:val="Heading2"/>
      </w:pPr>
      <w:r>
        <w:t>Commerce Endpoints</w:t>
      </w:r>
    </w:p>
    <w:p>
      <w:pPr>
        <w:pStyle w:val="ListBullet"/>
      </w:pPr>
      <w:r>
        <w:t>GET/POST/PUT/DELETE /api/products</w:t>
      </w:r>
    </w:p>
    <w:p>
      <w:pPr>
        <w:pStyle w:val="ListBullet"/>
      </w:pPr>
      <w:r>
        <w:t>POST /api/products/{id}/publish</w:t>
      </w:r>
    </w:p>
    <w:p>
      <w:pPr>
        <w:pStyle w:val="ListBullet"/>
      </w:pPr>
      <w:r>
        <w:t>POST /api/products/{id}/checkout — Stripe checkout session</w:t>
      </w:r>
    </w:p>
    <w:p>
      <w:pPr>
        <w:pStyle w:val="ListBullet"/>
      </w:pPr>
      <w:r>
        <w:t>POST /api/webhooks/stripe — Stripe event handling</w:t>
      </w:r>
    </w:p>
    <w:p>
      <w:pPr>
        <w:pStyle w:val="ListBullet"/>
      </w:pPr>
      <w:r>
        <w:t>GET /api/customers — CRM list</w:t>
      </w:r>
    </w:p>
    <w:p>
      <w:pPr>
        <w:pStyle w:val="ListBullet"/>
      </w:pPr>
      <w:r>
        <w:t>GET /api/subscriptions — active subscriptions</w:t>
      </w:r>
    </w:p>
    <w:p>
      <w:pPr>
        <w:pStyle w:val="Heading2"/>
      </w:pPr>
      <w:r>
        <w:t>Marketplace Endpoints</w:t>
      </w:r>
    </w:p>
    <w:p>
      <w:pPr>
        <w:pStyle w:val="ListBullet"/>
      </w:pPr>
      <w:r>
        <w:t>GET /api/marketplace — browse/search listings</w:t>
      </w:r>
    </w:p>
    <w:p>
      <w:pPr>
        <w:pStyle w:val="ListBullet"/>
      </w:pPr>
      <w:r>
        <w:t>POST /api/marketplace/listings — submit for approval</w:t>
      </w:r>
    </w:p>
    <w:p>
      <w:pPr>
        <w:pStyle w:val="ListBullet"/>
      </w:pPr>
      <w:r>
        <w:t>PUT /api/marketplace/listings/{id}/status — approve/reject</w:t>
      </w:r>
    </w:p>
    <w:p>
      <w:pPr>
        <w:pStyle w:val="ListBullet"/>
      </w:pPr>
      <w:r>
        <w:t>POST /api/marketplace/listings/{id}/review</w:t>
      </w:r>
    </w:p>
    <w:p>
      <w:pPr>
        <w:pStyle w:val="ListBullet"/>
      </w:pPr>
      <w:r>
        <w:t>POST /api/marketplace/listings/{id}/remix — clone template</w:t>
      </w:r>
    </w:p>
    <w:p>
      <w:pPr>
        <w:pStyle w:val="Heading2"/>
      </w:pPr>
      <w:r>
        <w:t>AI Agent Endpoints</w:t>
      </w:r>
    </w:p>
    <w:p>
      <w:pPr>
        <w:pStyle w:val="ListBullet"/>
      </w:pPr>
      <w:r>
        <w:t>GET /api/agents</w:t>
      </w:r>
    </w:p>
    <w:p>
      <w:pPr>
        <w:pStyle w:val="ListBullet"/>
      </w:pPr>
      <w:r>
        <w:t>POST /api/agents/{type}/task</w:t>
      </w:r>
    </w:p>
    <w:p>
      <w:pPr>
        <w:pStyle w:val="ListBullet"/>
      </w:pPr>
      <w:r>
        <w:t>GET /api/agents/{type}/tasks</w:t>
      </w:r>
    </w:p>
    <w:p>
      <w:pPr>
        <w:pStyle w:val="ListBullet"/>
      </w:pPr>
      <w:r>
        <w:t>POST /api/agents/{taskId}/approve</w:t>
      </w:r>
    </w:p>
    <w:p>
      <w:pPr>
        <w:pStyle w:val="Heading2"/>
      </w:pPr>
      <w:r>
        <w:t>Admin Endpoints</w:t>
      </w:r>
    </w:p>
    <w:p>
      <w:pPr>
        <w:pStyle w:val="ListBullet"/>
      </w:pPr>
      <w:r>
        <w:t>GET /api/admin/dashboard — platform stats</w:t>
      </w:r>
    </w:p>
    <w:p>
      <w:pPr>
        <w:pStyle w:val="ListBullet"/>
      </w:pPr>
      <w:r>
        <w:t>GET /api/admin/tenants</w:t>
      </w:r>
    </w:p>
    <w:p>
      <w:pPr>
        <w:pStyle w:val="ListBullet"/>
      </w:pPr>
      <w:r>
        <w:t>GET /api/admin/listings — moderation</w:t>
      </w:r>
    </w:p>
    <w:p>
      <w:pPr>
        <w:pStyle w:val="ListBullet"/>
      </w:pPr>
      <w:r>
        <w:t>POST /api/admin/disputes/{id}/resolve</w:t>
      </w:r>
    </w:p>
    <w:p>
      <w:pPr>
        <w:pStyle w:val="Heading1"/>
      </w:pPr>
      <w:r>
        <w:t>4. Authentication &amp; Security</w:t>
      </w:r>
    </w:p>
    <w:p>
      <w:pPr>
        <w:pStyle w:val="Heading2"/>
      </w:pPr>
      <w:r>
        <w:t>JWT Auth</w:t>
      </w:r>
    </w:p>
    <w:p>
      <w:pPr>
        <w:pStyle w:val="ListBullet"/>
      </w:pPr>
      <w:r>
        <w:t>Access token: 15 min expiry, contains tenant ID + user ID + roles</w:t>
      </w:r>
    </w:p>
    <w:p>
      <w:pPr>
        <w:pStyle w:val="ListBullet"/>
      </w:pPr>
      <w:r>
        <w:t>Refresh token: 7 day expiry, HttpOnly secure cookie</w:t>
      </w:r>
    </w:p>
    <w:p>
      <w:pPr>
        <w:pStyle w:val="ListBullet"/>
      </w:pPr>
      <w:r>
        <w:t>MFA via TOTP (Google Authenticator compatible)</w:t>
      </w:r>
    </w:p>
    <w:p>
      <w:pPr>
        <w:pStyle w:val="Heading2"/>
      </w:pPr>
      <w:r>
        <w:t>OAuth Providers</w:t>
      </w:r>
    </w:p>
    <w:p>
      <w:pPr>
        <w:pStyle w:val="ListBullet"/>
      </w:pPr>
      <w:r>
        <w:t>Google (primary)</w:t>
      </w:r>
    </w:p>
    <w:p>
      <w:pPr>
        <w:pStyle w:val="ListBullet"/>
      </w:pPr>
      <w:r>
        <w:t>GitHub</w:t>
      </w:r>
    </w:p>
    <w:p>
      <w:pPr>
        <w:pStyle w:val="ListBullet"/>
      </w:pPr>
      <w:r>
        <w:t>Apple (mobile)</w:t>
      </w:r>
    </w:p>
    <w:p>
      <w:pPr>
        <w:pStyle w:val="Heading2"/>
      </w:pPr>
      <w:r>
        <w:t>Authorization</w:t>
      </w:r>
    </w:p>
    <w:p>
      <w:pPr>
        <w:pStyle w:val="ListBullet"/>
      </w:pPr>
      <w:r>
        <w:t>Role-based: owner &gt; admin &gt; editor &gt; support &gt; finance &gt; analyst</w:t>
      </w:r>
    </w:p>
    <w:p>
      <w:pPr>
        <w:pStyle w:val="ListBullet"/>
      </w:pPr>
      <w:r>
        <w:t>Granular permissions per module (can_edit_pages, can_manage_billing)</w:t>
      </w:r>
    </w:p>
    <w:p>
      <w:pPr>
        <w:pStyle w:val="ListBullet"/>
      </w:pPr>
      <w:r>
        <w:t>Agent actions requiring approval checked against permission matrix</w:t>
      </w:r>
    </w:p>
    <w:p>
      <w:pPr>
        <w:pStyle w:val="ListBullet"/>
      </w:pPr>
      <w:r>
        <w:t>Custom roles per tenant</w:t>
      </w:r>
    </w:p>
    <w:p>
      <w:pPr>
        <w:pStyle w:val="Heading2"/>
      </w:pPr>
      <w:r>
        <w:t>Security</w:t>
      </w:r>
    </w:p>
    <w:p>
      <w:pPr>
        <w:pStyle w:val="ListBullet"/>
      </w:pPr>
      <w:r>
        <w:t>Rate limiting per tenant (100 req/min default, configurable)</w:t>
      </w:r>
    </w:p>
    <w:p>
      <w:pPr>
        <w:pStyle w:val="ListBullet"/>
      </w:pPr>
      <w:r>
        <w:t>CORS configured per tenant domain</w:t>
      </w:r>
    </w:p>
    <w:p>
      <w:pPr>
        <w:pStyle w:val="ListBullet"/>
      </w:pPr>
      <w:r>
        <w:t>Input validation + output encoding on all endpoints</w:t>
      </w:r>
    </w:p>
    <w:p>
      <w:pPr>
        <w:pStyle w:val="ListBullet"/>
      </w:pPr>
      <w:r>
        <w:t>SQL injection prevention (parameterized queries only)</w:t>
      </w:r>
    </w:p>
    <w:p>
      <w:pPr>
        <w:pStyle w:val="ListBullet"/>
      </w:pPr>
      <w:r>
        <w:t>XSS prevention (Content Security Policy headers)</w:t>
      </w:r>
    </w:p>
    <w:p>
      <w:pPr>
        <w:pStyle w:val="ListBullet"/>
      </w:pPr>
      <w:r>
        <w:t>File upload scanning (size limits, type validation)</w:t>
      </w:r>
    </w:p>
    <w:p>
      <w:pPr>
        <w:pStyle w:val="ListBullet"/>
      </w:pPr>
      <w:r>
        <w:t>Secrets in Azure Key Vault, never in code/config</w:t>
      </w:r>
    </w:p>
    <w:p>
      <w:pPr>
        <w:pStyle w:val="ListBullet"/>
      </w:pPr>
      <w:r>
        <w:t>HTTPS enforced, HSTS headers</w:t>
      </w:r>
    </w:p>
    <w:p>
      <w:pPr>
        <w:pStyle w:val="Heading1"/>
      </w:pPr>
      <w:r>
        <w:t>5. Infrastructure</w:t>
      </w:r>
    </w:p>
    <w:p>
      <w:pPr>
        <w:pStyle w:val="Heading2"/>
      </w:pPr>
      <w:r>
        <w:t>Local Dev</w:t>
      </w:r>
    </w:p>
    <w:p>
      <w:pPr>
        <w:pStyle w:val="ListBullet"/>
      </w:pPr>
      <w:r>
        <w:t>Docker Compose: SQL Server + Redis + MinIO (S3-compatible)</w:t>
      </w:r>
    </w:p>
    <w:p>
      <w:pPr>
        <w:pStyle w:val="ListBullet"/>
      </w:pPr>
      <w:r>
        <w:t>.NET 8 API with hot reload</w:t>
      </w:r>
    </w:p>
    <w:p>
      <w:pPr>
        <w:pStyle w:val="ListBullet"/>
      </w:pPr>
      <w:r>
        <w:t>Vite dev server for React</w:t>
      </w:r>
    </w:p>
    <w:p>
      <w:pPr>
        <w:pStyle w:val="ListBullet"/>
      </w:pPr>
      <w:r>
        <w:t>Flutter emulator for mobile</w:t>
      </w:r>
    </w:p>
    <w:p>
      <w:pPr>
        <w:pStyle w:val="Heading2"/>
      </w:pPr>
      <w:r>
        <w:t>Staging (Azure)</w:t>
      </w:r>
    </w:p>
    <w:p>
      <w:pPr>
        <w:pStyle w:val="ListBullet"/>
      </w:pPr>
      <w:r>
        <w:t>App Service (Linux, 2 cores, 4GB RAM)</w:t>
      </w:r>
    </w:p>
    <w:p>
      <w:pPr>
        <w:pStyle w:val="ListBullet"/>
      </w:pPr>
      <w:r>
        <w:t>Azure SQL Database (Basic tier)</w:t>
      </w:r>
    </w:p>
    <w:p>
      <w:pPr>
        <w:pStyle w:val="ListBullet"/>
      </w:pPr>
      <w:r>
        <w:t>Azure Cache for Redis (Basic C1)</w:t>
      </w:r>
    </w:p>
    <w:p>
      <w:pPr>
        <w:pStyle w:val="ListBullet"/>
      </w:pPr>
      <w:r>
        <w:t>Azure Blob Storage + CDN</w:t>
      </w:r>
    </w:p>
    <w:p>
      <w:pPr>
        <w:pStyle w:val="ListBullet"/>
      </w:pPr>
      <w:r>
        <w:t>Application Insights for monitoring</w:t>
      </w:r>
    </w:p>
    <w:p>
      <w:pPr>
        <w:pStyle w:val="Heading2"/>
      </w:pPr>
      <w:r>
        <w:t>Production (Azure)</w:t>
      </w:r>
    </w:p>
    <w:p>
      <w:pPr>
        <w:pStyle w:val="ListBullet"/>
      </w:pPr>
      <w:r>
        <w:t>App Service (Premium v3, auto-scale 2-10 instances)</w:t>
      </w:r>
    </w:p>
    <w:p>
      <w:pPr>
        <w:pStyle w:val="ListBullet"/>
      </w:pPr>
      <w:r>
        <w:t>Azure SQL Database (Standard, geo-redundant)</w:t>
      </w:r>
    </w:p>
    <w:p>
      <w:pPr>
        <w:pStyle w:val="ListBullet"/>
      </w:pPr>
      <w:r>
        <w:t>Azure Cache for Redis (Standard C2)</w:t>
      </w:r>
    </w:p>
    <w:p>
      <w:pPr>
        <w:pStyle w:val="ListBullet"/>
      </w:pPr>
      <w:r>
        <w:t>Azure Front Door (CDN + WAF)</w:t>
      </w:r>
    </w:p>
    <w:p>
      <w:pPr>
        <w:pStyle w:val="ListBullet"/>
      </w:pPr>
      <w:r>
        <w:t>Azure Key Vault for secrets</w:t>
      </w:r>
    </w:p>
    <w:p>
      <w:pPr>
        <w:pStyle w:val="ListBullet"/>
      </w:pPr>
      <w:r>
        <w:t>Azure Monitor + Log Analytics</w:t>
      </w:r>
    </w:p>
    <w:p>
      <w:pPr>
        <w:pStyle w:val="Heading2"/>
      </w:pPr>
      <w:r>
        <w:t>CI/CD</w:t>
      </w:r>
    </w:p>
    <w:p>
      <w:pPr>
        <w:pStyle w:val="ListBullet"/>
      </w:pPr>
      <w:r>
        <w:t>GitHub Actions pipeline</w:t>
      </w:r>
    </w:p>
    <w:p>
      <w:pPr>
        <w:pStyle w:val="ListBullet"/>
      </w:pPr>
      <w:r>
        <w:t>Build → Test → Deploy staging → Manual approve → Deploy prod</w:t>
      </w:r>
    </w:p>
    <w:p>
      <w:pPr>
        <w:pStyle w:val="ListBullet"/>
      </w:pPr>
      <w:r>
        <w:t>DB migrations via EF Core (auto-apply on deploy)</w:t>
      </w:r>
    </w:p>
    <w:p>
      <w:pPr>
        <w:pStyle w:val="Heading1"/>
      </w:pPr>
      <w:r>
        <w:t>6. Queue &amp; Background Jobs</w:t>
      </w:r>
    </w:p>
    <w:p>
      <w:pPr>
        <w:pStyle w:val="Heading2"/>
      </w:pPr>
      <w:r>
        <w:t>Infrastructure</w:t>
      </w:r>
    </w:p>
    <w:p>
      <w:pPr>
        <w:pStyle w:val="ListBullet"/>
      </w:pPr>
      <w:r>
        <w:t>In-memory queue for dev (Hangfire or custom)</w:t>
      </w:r>
    </w:p>
    <w:p>
      <w:pPr>
        <w:pStyle w:val="ListBullet"/>
      </w:pPr>
      <w:r>
        <w:t>Azure Service Bus for production (topic-based routing)</w:t>
      </w:r>
    </w:p>
    <w:p>
      <w:pPr>
        <w:pStyle w:val="Heading2"/>
      </w:pPr>
      <w:r>
        <w:t>Job Types</w:t>
      </w:r>
    </w:p>
    <w:p>
      <w:pPr>
        <w:pStyle w:val="ListBullet"/>
      </w:pPr>
      <w:r>
        <w:rPr>
          <w:b/>
        </w:rPr>
        <w:t>Generation Queue</w:t>
      </w:r>
      <w:r>
        <w:t xml:space="preserve"> — AI website/app generation (high compute)</w:t>
      </w:r>
    </w:p>
    <w:p>
      <w:pPr>
        <w:pStyle w:val="ListBullet"/>
      </w:pPr>
      <w:r>
        <w:rPr>
          <w:b/>
        </w:rPr>
        <w:t>Email Queue</w:t>
      </w:r>
      <w:r>
        <w:t xml:space="preserve"> — Broadcast sends, sequence triggers, transactional</w:t>
      </w:r>
    </w:p>
    <w:p>
      <w:pPr>
        <w:pStyle w:val="ListBullet"/>
      </w:pPr>
      <w:r>
        <w:rPr>
          <w:b/>
        </w:rPr>
        <w:t>Analytics Queue</w:t>
      </w:r>
      <w:r>
        <w:t xml:space="preserve"> — Event processing, metric aggregation</w:t>
      </w:r>
    </w:p>
    <w:p>
      <w:pPr>
        <w:pStyle w:val="ListBullet"/>
      </w:pPr>
      <w:r>
        <w:rPr>
          <w:b/>
        </w:rPr>
        <w:t>Marketplace Queue</w:t>
      </w:r>
      <w:r>
        <w:t xml:space="preserve"> — Listing indexing, search rebuild, recommendations</w:t>
      </w:r>
    </w:p>
    <w:p>
      <w:pPr>
        <w:pStyle w:val="ListBullet"/>
      </w:pPr>
      <w:r>
        <w:rPr>
          <w:b/>
        </w:rPr>
        <w:t>AI Agent Queue</w:t>
      </w:r>
      <w:r>
        <w:t xml:space="preserve"> — Agent task execution, inter-agent routing</w:t>
      </w:r>
    </w:p>
    <w:p>
      <w:pPr>
        <w:pStyle w:val="ListBullet"/>
      </w:pPr>
      <w:r>
        <w:rPr>
          <w:b/>
        </w:rPr>
        <w:t>Publishing Queue</w:t>
      </w:r>
      <w:r>
        <w:t xml:space="preserve"> — Site/app publish, domain provisioning, SSL cert</w:t>
      </w:r>
    </w:p>
    <w:p>
      <w:pPr>
        <w:pStyle w:val="ListBullet"/>
      </w:pPr>
      <w:r>
        <w:rPr>
          <w:b/>
        </w:rPr>
        <w:t>Webhook Queue</w:t>
      </w:r>
      <w:r>
        <w:t xml:space="preserve"> — Stripe event processing, third-party callbacks</w:t>
      </w:r>
    </w:p>
    <w:p>
      <w:pPr>
        <w:pStyle w:val="Heading2"/>
      </w:pPr>
      <w:r>
        <w:t>Retry &amp; Dead Letter</w:t>
      </w:r>
    </w:p>
    <w:p>
      <w:pPr>
        <w:pStyle w:val="ListBullet"/>
      </w:pPr>
      <w:r>
        <w:t>Max 3 retries with exponential backoff</w:t>
      </w:r>
    </w:p>
    <w:p>
      <w:pPr>
        <w:pStyle w:val="ListBullet"/>
      </w:pPr>
      <w:r>
        <w:t>Failed jobs → dead letter queue with manual inspection</w:t>
      </w:r>
    </w:p>
    <w:p>
      <w:pPr>
        <w:pStyle w:val="ListBullet"/>
      </w:pPr>
      <w:r>
        <w:t>Alert on dead letter threshold (&gt;10 in 5 min)</w:t>
      </w:r>
    </w:p>
    <w:p>
      <w:pPr>
        <w:pStyle w:val="Heading1"/>
      </w:pPr>
      <w:r>
        <w:t>7. AI Integration</w:t>
      </w:r>
    </w:p>
    <w:p>
      <w:pPr>
        <w:pStyle w:val="Heading2"/>
      </w:pPr>
      <w:r>
        <w:t>Model Routing Layer</w:t>
      </w:r>
    </w:p>
    <w:p>
      <w:pPr>
        <w:pStyle w:val="ListBullet"/>
      </w:pPr>
      <w:r>
        <w:t>Primary: OpenAI GPT-4o / GPT-4o-mini</w:t>
      </w:r>
    </w:p>
    <w:p>
      <w:pPr>
        <w:pStyle w:val="ListBullet"/>
      </w:pPr>
      <w:r>
        <w:t>Fallback: Claude, Gemini (configurable per tenant plan)</w:t>
      </w:r>
    </w:p>
    <w:p>
      <w:pPr>
        <w:pStyle w:val="ListBullet"/>
      </w:pPr>
      <w:r>
        <w:t>Route by task type: simple → cheaper model, complex → powerful model</w:t>
      </w:r>
    </w:p>
    <w:p>
      <w:pPr>
        <w:pStyle w:val="ListBullet"/>
      </w:pPr>
      <w:r>
        <w:t>Token counting and cost tracking per tenant</w:t>
      </w:r>
    </w:p>
    <w:p>
      <w:pPr>
        <w:pStyle w:val="Heading2"/>
      </w:pPr>
      <w:r>
        <w:t>Generation Pipeline</w:t>
      </w:r>
    </w:p>
    <w:p>
      <w:pPr>
        <w:pStyle w:val="ListBullet"/>
      </w:pPr>
      <w:r>
        <w:t>1. Receive prompt + context (tenant info, existing data)</w:t>
      </w:r>
    </w:p>
    <w:p>
      <w:pPr>
        <w:pStyle w:val="ListBullet"/>
      </w:pPr>
      <w:r>
        <w:t>2. Route to appropriate model</w:t>
      </w:r>
    </w:p>
    <w:p>
      <w:pPr>
        <w:pStyle w:val="ListBullet"/>
      </w:pPr>
      <w:r>
        <w:t>3. Generate response (structured JSON)</w:t>
      </w:r>
    </w:p>
    <w:p>
      <w:pPr>
        <w:pStyle w:val="ListBullet"/>
      </w:pPr>
      <w:r>
        <w:t>4. Validate output (schema check, safety filter)</w:t>
      </w:r>
    </w:p>
    <w:p>
      <w:pPr>
        <w:pStyle w:val="ListBullet"/>
      </w:pPr>
      <w:r>
        <w:t>5. Store in builder/app tables</w:t>
      </w:r>
    </w:p>
    <w:p>
      <w:pPr>
        <w:pStyle w:val="ListBullet"/>
      </w:pPr>
      <w:r>
        <w:t>6. Return preview to user</w:t>
      </w:r>
    </w:p>
    <w:p>
      <w:pPr>
        <w:pStyle w:val="Heading2"/>
      </w:pPr>
      <w:r>
        <w:t>Agent Execution</w:t>
      </w:r>
    </w:p>
    <w:p>
      <w:pPr>
        <w:pStyle w:val="ListBullet"/>
      </w:pPr>
      <w:r>
        <w:t>Each agent has defined tool set and permissions</w:t>
      </w:r>
    </w:p>
    <w:p>
      <w:pPr>
        <w:pStyle w:val="ListBullet"/>
      </w:pPr>
      <w:r>
        <w:t>Inter-agent communication via shared context bus</w:t>
      </w:r>
    </w:p>
    <w:p>
      <w:pPr>
        <w:pStyle w:val="ListBullet"/>
      </w:pPr>
      <w:r>
        <w:t>Actions affecting money/publishing/customers require human approval</w:t>
      </w:r>
    </w:p>
    <w:p>
      <w:pPr>
        <w:pStyle w:val="ListBullet"/>
      </w:pPr>
      <w:r>
        <w:t>Full audit trail for every agent action</w:t>
      </w:r>
    </w:p>
    <w:p>
      <w:pPr>
        <w:pStyle w:val="Heading2"/>
      </w:pPr>
      <w:r>
        <w:t>Cost Controls</w:t>
      </w:r>
    </w:p>
    <w:p>
      <w:pPr>
        <w:pStyle w:val="ListBullet"/>
      </w:pPr>
      <w:r>
        <w:t>Per-tenant credit system (monthly allocation)</w:t>
      </w:r>
    </w:p>
    <w:p>
      <w:pPr>
        <w:pStyle w:val="ListBullet"/>
      </w:pPr>
      <w:r>
        <w:t>Fair-use limits on expensive operations</w:t>
      </w:r>
    </w:p>
    <w:p>
      <w:pPr>
        <w:pStyle w:val="ListBullet"/>
      </w:pPr>
      <w:r>
        <w:t>Usage dashboard for creators</w:t>
      </w:r>
    </w:p>
    <w:p>
      <w:pPr>
        <w:pStyle w:val="ListBullet"/>
      </w:pPr>
      <w:r>
        <w:t>Auto-throttle when credits exhausted</w:t>
      </w:r>
    </w:p>
    <w:p>
      <w:pPr>
        <w:pStyle w:val="ListBullet"/>
      </w:pPr>
      <w:r>
        <w:t>Cache repeated/similar generations</w:t>
      </w:r>
    </w:p>
    <w:p>
      <w:pPr>
        <w:pStyle w:val="Heading1"/>
      </w:pPr>
      <w:r>
        <w:t>8. File Storage &amp; CDN</w:t>
      </w:r>
    </w:p>
    <w:p>
      <w:pPr>
        <w:pStyle w:val="Heading2"/>
      </w:pPr>
      <w:r>
        <w:t>Structure</w:t>
      </w:r>
    </w:p>
    <w:p>
      <w:pPr>
        <w:pStyle w:val="ListBullet"/>
      </w:pPr>
      <w:r>
        <w:t>/{tenantId}/sites/{siteId}/ — Website assets</w:t>
      </w:r>
    </w:p>
    <w:p>
      <w:pPr>
        <w:pStyle w:val="ListBullet"/>
      </w:pPr>
      <w:r>
        <w:t>/{tenantId}/apps/{appId}/ — App assets</w:t>
      </w:r>
    </w:p>
    <w:p>
      <w:pPr>
        <w:pStyle w:val="ListBullet"/>
      </w:pPr>
      <w:r>
        <w:t>/{tenantId}/products/{productId}/ — Digital product files</w:t>
      </w:r>
    </w:p>
    <w:p>
      <w:pPr>
        <w:pStyle w:val="ListBullet"/>
      </w:pPr>
      <w:r>
        <w:t>/{tenantId}/avatars/ — User profile images</w:t>
      </w:r>
    </w:p>
    <w:p>
      <w:pPr>
        <w:pStyle w:val="ListBullet"/>
      </w:pPr>
      <w:r>
        <w:t>/{tenantId}/temp/ — Temporary uploads (auto-cleanup)</w:t>
      </w:r>
    </w:p>
    <w:p>
      <w:pPr>
        <w:pStyle w:val="Heading2"/>
      </w:pPr>
      <w:r>
        <w:t>Rules</w:t>
      </w:r>
    </w:p>
    <w:p>
      <w:pPr>
        <w:pStyle w:val="ListBullet"/>
      </w:pPr>
      <w:r>
        <w:t>Max file size: 100MB per upload (configurable per plan)</w:t>
      </w:r>
    </w:p>
    <w:p>
      <w:pPr>
        <w:pStyle w:val="ListBullet"/>
      </w:pPr>
      <w:r>
        <w:t>Allowed types: images, videos, PDFs, audio, archives (filtered per context)</w:t>
      </w:r>
    </w:p>
    <w:p>
      <w:pPr>
        <w:pStyle w:val="ListBullet"/>
      </w:pPr>
      <w:r>
        <w:t>Auto-generate thumbnails for images</w:t>
      </w:r>
    </w:p>
    <w:p>
      <w:pPr>
        <w:pStyle w:val="ListBullet"/>
      </w:pPr>
      <w:r>
        <w:t>Virus scan on upload (production)</w:t>
      </w:r>
    </w:p>
    <w:p>
      <w:pPr>
        <w:pStyle w:val="ListBullet"/>
      </w:pPr>
      <w:r>
        <w:t>Private files via signed URLs (products, member content)</w:t>
      </w:r>
    </w:p>
    <w:p>
      <w:pPr>
        <w:pStyle w:val="ListBullet"/>
      </w:pPr>
      <w:r>
        <w:t>Public files via CDN (site assets, public listings)</w:t>
      </w:r>
    </w:p>
    <w:p>
      <w:pPr>
        <w:pStyle w:val="Heading1"/>
      </w:pPr>
      <w:r>
        <w:t>9. Mobile App (Flutter)</w:t>
      </w:r>
    </w:p>
    <w:p>
      <w:pPr>
        <w:pStyle w:val="Heading2"/>
      </w:pPr>
      <w:r>
        <w:t>Screens</w:t>
      </w:r>
    </w:p>
    <w:p>
      <w:pPr>
        <w:pStyle w:val="ListBullet"/>
      </w:pPr>
      <w:r>
        <w:t>Onboarding → Login/Register</w:t>
      </w:r>
    </w:p>
    <w:p>
      <w:pPr>
        <w:pStyle w:val="ListBullet"/>
      </w:pPr>
      <w:r>
        <w:t>Creator Dashboard (stats, activity, quick actions)</w:t>
      </w:r>
    </w:p>
    <w:p>
      <w:pPr>
        <w:pStyle w:val="ListBullet"/>
      </w:pPr>
      <w:r>
        <w:t>Website/App Builder (simplified mobile editing)</w:t>
      </w:r>
    </w:p>
    <w:p>
      <w:pPr>
        <w:pStyle w:val="ListBullet"/>
      </w:pPr>
      <w:r>
        <w:t>Product Management (create, edit, view sales)</w:t>
      </w:r>
    </w:p>
    <w:p>
      <w:pPr>
        <w:pStyle w:val="ListBullet"/>
      </w:pPr>
      <w:r>
        <w:t>Marketplace Browser</w:t>
      </w:r>
    </w:p>
    <w:p>
      <w:pPr>
        <w:pStyle w:val="ListBullet"/>
      </w:pPr>
      <w:r>
        <w:t>Customer CRM (view customers, orders)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Settings / Profile</w:t>
      </w:r>
    </w:p>
    <w:p>
      <w:pPr>
        <w:pStyle w:val="Heading2"/>
      </w:pPr>
      <w:r>
        <w:t>API Communication</w:t>
      </w:r>
    </w:p>
    <w:p>
      <w:pPr>
        <w:pStyle w:val="ListBullet"/>
      </w:pPr>
      <w:r>
        <w:t>REST API with JWT auth (same as web)</w:t>
      </w:r>
    </w:p>
    <w:p>
      <w:pPr>
        <w:pStyle w:val="ListBullet"/>
      </w:pPr>
      <w:r>
        <w:t>Offline support: cache critical data locally</w:t>
      </w:r>
    </w:p>
    <w:p>
      <w:pPr>
        <w:pStyle w:val="ListBullet"/>
      </w:pPr>
      <w:r>
        <w:t>Push notifications via Firebase Cloud Messaging</w:t>
      </w:r>
    </w:p>
    <w:p>
      <w:pPr>
        <w:pStyle w:val="ListBullet"/>
      </w:pPr>
      <w:r>
        <w:t>Deep linking for marketplace/product pages</w:t>
      </w:r>
    </w:p>
    <w:p>
      <w:pPr>
        <w:pStyle w:val="Heading2"/>
      </w:pPr>
      <w:r>
        <w:t>Platform-Specific</w:t>
      </w:r>
    </w:p>
    <w:p>
      <w:pPr>
        <w:pStyle w:val="ListBullet"/>
      </w:pPr>
      <w:r>
        <w:t>iOS: App Store submission workflow (store assets, screenshots)</w:t>
      </w:r>
    </w:p>
    <w:p>
      <w:pPr>
        <w:pStyle w:val="ListBullet"/>
      </w:pPr>
      <w:r>
        <w:t>Android: Play Store submission workflow</w:t>
      </w:r>
    </w:p>
    <w:p>
      <w:pPr>
        <w:pStyle w:val="ListBullet"/>
      </w:pPr>
      <w:r>
        <w:t>Both: PWA fallback for ineligible apps</w:t>
      </w:r>
    </w:p>
    <w:p>
      <w:pPr>
        <w:pStyle w:val="Heading1"/>
      </w:pPr>
      <w:r>
        <w:t>10. Monitoring &amp; Observability</w:t>
      </w:r>
    </w:p>
    <w:p>
      <w:pPr>
        <w:pStyle w:val="Heading2"/>
      </w:pPr>
      <w:r>
        <w:t>Metrics</w:t>
      </w:r>
    </w:p>
    <w:p>
      <w:pPr>
        <w:pStyle w:val="ListBullet"/>
      </w:pPr>
      <w:r>
        <w:t>Request rate, latency, error rate per endpoint</w:t>
      </w:r>
    </w:p>
    <w:p>
      <w:pPr>
        <w:pStyle w:val="ListBullet"/>
      </w:pPr>
      <w:r>
        <w:t>AI generation time and cost per tenant</w:t>
      </w:r>
    </w:p>
    <w:p>
      <w:pPr>
        <w:pStyle w:val="ListBullet"/>
      </w:pPr>
      <w:r>
        <w:t>Queue depth and processing time</w:t>
      </w:r>
    </w:p>
    <w:p>
      <w:pPr>
        <w:pStyle w:val="ListBullet"/>
      </w:pPr>
      <w:r>
        <w:t>Database query performance (slow query log)</w:t>
      </w:r>
    </w:p>
    <w:p>
      <w:pPr>
        <w:pStyle w:val="ListBullet"/>
      </w:pPr>
      <w:r>
        <w:t>Storage usage per tenant</w:t>
      </w:r>
    </w:p>
    <w:p>
      <w:pPr>
        <w:pStyle w:val="ListBullet"/>
      </w:pPr>
      <w:r>
        <w:t>Email delivery rates</w:t>
      </w:r>
    </w:p>
    <w:p>
      <w:pPr>
        <w:pStyle w:val="Heading2"/>
      </w:pPr>
      <w:r>
        <w:t>Logging</w:t>
      </w:r>
    </w:p>
    <w:p>
      <w:pPr>
        <w:pStyle w:val="ListBullet"/>
      </w:pPr>
      <w:r>
        <w:t>Structured JSON logs (Serilog)</w:t>
      </w:r>
    </w:p>
    <w:p>
      <w:pPr>
        <w:pStyle w:val="ListBullet"/>
      </w:pPr>
      <w:r>
        <w:t>Correlation ID across all services</w:t>
      </w:r>
    </w:p>
    <w:p>
      <w:pPr>
        <w:pStyle w:val="ListBullet"/>
      </w:pPr>
      <w:r>
        <w:t>Tenant-scoped log filtering</w:t>
      </w:r>
    </w:p>
    <w:p>
      <w:pPr>
        <w:pStyle w:val="ListBullet"/>
      </w:pPr>
      <w:r>
        <w:t>30-day retention (configurable)</w:t>
      </w:r>
    </w:p>
    <w:p>
      <w:pPr>
        <w:pStyle w:val="Heading2"/>
      </w:pPr>
      <w:r>
        <w:t>Alerting</w:t>
      </w:r>
    </w:p>
    <w:p>
      <w:pPr>
        <w:pStyle w:val="ListBullet"/>
      </w:pPr>
      <w:r>
        <w:t>Error rate &gt; 1% → critical alert</w:t>
      </w:r>
    </w:p>
    <w:p>
      <w:pPr>
        <w:pStyle w:val="ListBullet"/>
      </w:pPr>
      <w:r>
        <w:t>Queue depth &gt; 1000 → warning</w:t>
      </w:r>
    </w:p>
    <w:p>
      <w:pPr>
        <w:pStyle w:val="ListBullet"/>
      </w:pPr>
      <w:r>
        <w:t>Storage &gt; 80% quota → warning</w:t>
      </w:r>
    </w:p>
    <w:p>
      <w:pPr>
        <w:pStyle w:val="ListBullet"/>
      </w:pPr>
      <w:r>
        <w:t>AI cost &gt; budget → throttle + alert</w:t>
      </w:r>
    </w:p>
    <w:p>
      <w:pPr>
        <w:pStyle w:val="ListBullet"/>
      </w:pPr>
      <w:r>
        <w:t>Failed deployments → immediate alert</w:t>
      </w:r>
    </w:p>
    <w:p>
      <w:pPr>
        <w:pStyle w:val="Heading2"/>
      </w:pPr>
      <w:r>
        <w:t>Health Checks</w:t>
      </w:r>
    </w:p>
    <w:p>
      <w:pPr>
        <w:pStyle w:val="ListBullet"/>
      </w:pPr>
      <w:r>
        <w:t>/health endpoint (API, DB, Redis, storage, AI service)</w:t>
      </w:r>
    </w:p>
    <w:p>
      <w:pPr>
        <w:pStyle w:val="ListBullet"/>
      </w:pPr>
      <w:r>
        <w:t>Azure Monitor integration</w:t>
      </w:r>
    </w:p>
    <w:p>
      <w:pPr>
        <w:pStyle w:val="ListBullet"/>
      </w:pPr>
      <w:r>
        <w:t>Automated restart on health failure</w:t>
      </w:r>
    </w:p>
    <w:p>
      <w:pPr>
        <w:pStyle w:val="Heading1"/>
      </w:pPr>
      <w:r>
        <w:t>11. Development Workflow</w:t>
      </w:r>
    </w:p>
    <w:p>
      <w:pPr>
        <w:pStyle w:val="Heading2"/>
      </w:pPr>
      <w:r>
        <w:t>Git Strategy</w:t>
      </w:r>
    </w:p>
    <w:p>
      <w:pPr>
        <w:pStyle w:val="ListBullet"/>
      </w:pPr>
      <w:r>
        <w:t>main — production-ready code</w:t>
      </w:r>
    </w:p>
    <w:p>
      <w:pPr>
        <w:pStyle w:val="ListBullet"/>
      </w:pPr>
      <w:r>
        <w:t>develop — integration branch</w:t>
      </w:r>
    </w:p>
    <w:p>
      <w:pPr>
        <w:pStyle w:val="ListBullet"/>
      </w:pPr>
      <w:r>
        <w:t>Feature branches: feat/module-name</w:t>
      </w:r>
    </w:p>
    <w:p>
      <w:pPr>
        <w:pStyle w:val="ListBullet"/>
      </w:pPr>
      <w:r>
        <w:t>PR required with review before merge</w:t>
      </w:r>
    </w:p>
    <w:p>
      <w:pPr>
        <w:pStyle w:val="ListBullet"/>
      </w:pPr>
      <w:r>
        <w:t>Auto-deploy staging on merge to develop</w:t>
      </w:r>
    </w:p>
    <w:p>
      <w:pPr>
        <w:pStyle w:val="Heading2"/>
      </w:pPr>
      <w:r>
        <w:t>Testing</w:t>
      </w:r>
    </w:p>
    <w:p>
      <w:pPr>
        <w:pStyle w:val="ListBullet"/>
      </w:pPr>
      <w:r>
        <w:t>Unit tests: domain logic, services (xUnit)</w:t>
      </w:r>
    </w:p>
    <w:p>
      <w:pPr>
        <w:pStyle w:val="ListBullet"/>
      </w:pPr>
      <w:r>
        <w:t>Integration tests: API endpoints (WebApplicationFactory)</w:t>
      </w:r>
    </w:p>
    <w:p>
      <w:pPr>
        <w:pStyle w:val="ListBullet"/>
      </w:pPr>
      <w:r>
        <w:t>E2E tests: critical user flows (Playwright for web, Flutter integration tests)</w:t>
      </w:r>
    </w:p>
    <w:p>
      <w:pPr>
        <w:pStyle w:val="ListBullet"/>
      </w:pPr>
      <w:r>
        <w:t>Load tests: checkout flow, AI generation (k6)</w:t>
      </w:r>
    </w:p>
    <w:p>
      <w:pPr>
        <w:pStyle w:val="Heading2"/>
      </w:pPr>
      <w:r>
        <w:t>Database Migrations</w:t>
      </w:r>
    </w:p>
    <w:p>
      <w:pPr>
        <w:pStyle w:val="ListBullet"/>
      </w:pPr>
      <w:r>
        <w:t>EF Core Code-First</w:t>
      </w:r>
    </w:p>
    <w:p>
      <w:pPr>
        <w:pStyle w:val="ListBullet"/>
      </w:pPr>
      <w:r>
        <w:t>Migrations in each module Infrastructure project</w:t>
      </w:r>
    </w:p>
    <w:p>
      <w:pPr>
        <w:pStyle w:val="ListBullet"/>
      </w:pPr>
      <w:r>
        <w:t>Auto-apply on staging, manual approval for production</w:t>
      </w:r>
    </w:p>
    <w:p>
      <w:pPr>
        <w:pStyle w:val="ListBullet"/>
      </w:pPr>
      <w:r>
        <w:t>Seed data for dev/staging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6699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