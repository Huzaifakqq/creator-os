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Creator OS + Marketplace</w:t>
      </w:r>
    </w:p>
    <w:p>
      <w:pPr>
        <w:jc w:val="center"/>
      </w:pPr>
      <w:r>
        <w:rPr>
          <w:color w:val="646464"/>
          <w:sz w:val="28"/>
        </w:rPr>
        <w:t>Product Requirements Document</w:t>
      </w:r>
    </w:p>
    <w:p/>
    <w:p>
      <w:pPr>
        <w:pStyle w:val="Heading1"/>
      </w:pPr>
      <w:r>
        <w:t>Product</w:t>
      </w:r>
    </w:p>
    <w:p>
      <w:pPr>
        <w:pStyle w:val="ListBullet"/>
      </w:pPr>
      <w:r>
        <w:t>Multi-tenant SaaS platform for creators, coaches, educators, agencies</w:t>
      </w:r>
    </w:p>
    <w:p>
      <w:pPr>
        <w:pStyle w:val="ListBullet"/>
      </w:pPr>
      <w:r>
        <w:t>Build, sell, operate, and discover creator businesses in one platform</w:t>
      </w:r>
    </w:p>
    <w:p>
      <w:pPr>
        <w:pStyle w:val="ListBullet"/>
      </w:pPr>
      <w:r>
        <w:t>No-code website/app builder + commerce + marketplace + AI agents</w:t>
      </w:r>
    </w:p>
    <w:p>
      <w:pPr>
        <w:pStyle w:val="ListBullet"/>
      </w:pPr>
      <w:r>
        <w:t>Single connected SaaS product — not separate disconnected tools</w:t>
      </w:r>
    </w:p>
    <w:p>
      <w:pPr>
        <w:pStyle w:val="Heading1"/>
      </w:pPr>
      <w:r>
        <w:t>User Types</w:t>
      </w:r>
    </w:p>
    <w:p>
      <w:pPr>
        <w:pStyle w:val="ListBullet"/>
      </w:pPr>
      <w:r>
        <w:rPr>
          <w:b/>
        </w:rPr>
        <w:t>Creator / Expert</w:t>
      </w:r>
      <w:r>
        <w:t xml:space="preserve"> — Build &amp; sell products, courses, apps, memberships, community</w:t>
      </w:r>
    </w:p>
    <w:p>
      <w:pPr>
        <w:pStyle w:val="ListBullet"/>
      </w:pPr>
      <w:r>
        <w:rPr>
          <w:b/>
        </w:rPr>
        <w:t>Consumer / Buyer</w:t>
      </w:r>
      <w:r>
        <w:t xml:space="preserve"> — Discover, purchase, subscribe to, and use creator products and apps</w:t>
      </w:r>
    </w:p>
    <w:p>
      <w:pPr>
        <w:pStyle w:val="ListBullet"/>
      </w:pPr>
      <w:r>
        <w:rPr>
          <w:b/>
        </w:rPr>
        <w:t>Agency / Team</w:t>
      </w:r>
      <w:r>
        <w:t xml:space="preserve"> — Manage multiple creators or clients with team roles and white-label options</w:t>
      </w:r>
    </w:p>
    <w:p>
      <w:pPr>
        <w:pStyle w:val="ListBullet"/>
      </w:pPr>
      <w:r>
        <w:rPr>
          <w:b/>
        </w:rPr>
        <w:t>Platform Admin</w:t>
      </w:r>
      <w:r>
        <w:t xml:space="preserve"> — Manage users, workspaces, listings, GMV, payments, disputes, platform health</w:t>
      </w:r>
    </w:p>
    <w:p>
      <w:pPr>
        <w:pStyle w:val="Heading1"/>
      </w:pPr>
      <w:r>
        <w:t>Core Modules</w:t>
      </w:r>
    </w:p>
    <w:p>
      <w:pPr>
        <w:pStyle w:val="Heading2"/>
      </w:pPr>
      <w:r>
        <w:t>1. No-Code Website and Storefront Builder</w:t>
      </w:r>
    </w:p>
    <w:p>
      <w:pPr>
        <w:pStyle w:val="ListBullet"/>
      </w:pPr>
      <w:r>
        <w:t>Drag-and-drop or block-based website builder with AI-assisted generation</w:t>
      </w:r>
    </w:p>
    <w:p>
      <w:pPr>
        <w:pStyle w:val="ListBullet"/>
      </w:pPr>
      <w:r>
        <w:t>Pages: Home, landing, sales, about, blog, product, link-in-bio, custom</w:t>
      </w:r>
    </w:p>
    <w:p>
      <w:pPr>
        <w:pStyle w:val="ListBullet"/>
      </w:pPr>
      <w:r>
        <w:t>Themes, reusable sections, responsive mobile layouts</w:t>
      </w:r>
    </w:p>
    <w:p>
      <w:pPr>
        <w:pStyle w:val="ListBullet"/>
      </w:pPr>
      <w:r>
        <w:t>Brand colors, fonts, images, SEO settings, custom domain support</w:t>
      </w:r>
    </w:p>
    <w:p>
      <w:pPr>
        <w:pStyle w:val="ListBullet"/>
      </w:pPr>
      <w:r>
        <w:t>Every creator gets a hosted storefront + can connect own domain</w:t>
      </w:r>
    </w:p>
    <w:p>
      <w:pPr>
        <w:pStyle w:val="ListBullet"/>
      </w:pPr>
      <w:r>
        <w:t>Block components: forms, email capture, checkout, testimonials, pricing tables, FAQs, embeds, analytics</w:t>
      </w:r>
    </w:p>
    <w:p>
      <w:pPr>
        <w:pStyle w:val="Heading2"/>
      </w:pPr>
      <w:r>
        <w:t>2. AI App Builder</w:t>
      </w:r>
    </w:p>
    <w:p>
      <w:pPr>
        <w:pStyle w:val="ListBullet"/>
      </w:pPr>
      <w:r>
        <w:t>Creator describes app in natural language → platform generates working web app</w:t>
      </w:r>
    </w:p>
    <w:p>
      <w:pPr>
        <w:pStyle w:val="ListBullet"/>
      </w:pPr>
      <w:r>
        <w:t>Supports: accounts, dashboards, databases, forms, calculators, trackers, quizzes, directories, subscriptions, memberships</w:t>
      </w:r>
    </w:p>
    <w:p>
      <w:pPr>
        <w:pStyle w:val="ListBullet"/>
      </w:pPr>
      <w:r>
        <w:t>Conversational editing: "add annual billing", "change onboarding", "create referral system"</w:t>
      </w:r>
    </w:p>
    <w:p>
      <w:pPr>
        <w:pStyle w:val="ListBullet"/>
      </w:pPr>
      <w:r>
        <w:t>Hybrid architecture: reusable components + sandboxed custom code when necessary</w:t>
      </w:r>
    </w:p>
    <w:p>
      <w:pPr>
        <w:pStyle w:val="ListBullet"/>
      </w:pPr>
      <w:r>
        <w:t>App versioning, preview, publish, rollback, usage metering, logs, error reporting</w:t>
      </w:r>
    </w:p>
    <w:p>
      <w:pPr>
        <w:pStyle w:val="Heading2"/>
      </w:pPr>
      <w:r>
        <w:t>3. Audience-to-Business Intelligence</w:t>
      </w:r>
    </w:p>
    <w:p>
      <w:pPr>
        <w:pStyle w:val="ListBullet"/>
      </w:pPr>
      <w:r>
        <w:t>Creator provides niche, content links, audience questions, survey data, existing products</w:t>
      </w:r>
    </w:p>
    <w:p>
      <w:pPr>
        <w:pStyle w:val="ListBullet"/>
      </w:pPr>
      <w:r>
        <w:t>AI identifies pain points, high-interest topics, monetizable opportunities</w:t>
      </w:r>
    </w:p>
    <w:p>
      <w:pPr>
        <w:pStyle w:val="ListBullet"/>
      </w:pPr>
      <w:r>
        <w:t>Returns 3-5 launch ideas with target customer, features, monetization model, pricing</w:t>
      </w:r>
    </w:p>
    <w:p>
      <w:pPr>
        <w:pStyle w:val="ListBullet"/>
      </w:pPr>
      <w:r>
        <w:t>Creator selects idea → sends directly into app/website/product builder</w:t>
      </w:r>
    </w:p>
    <w:p>
      <w:pPr>
        <w:pStyle w:val="Heading2"/>
      </w:pPr>
      <w:r>
        <w:t>4. Commerce and Creator Business Tools</w:t>
      </w:r>
    </w:p>
    <w:p>
      <w:pPr>
        <w:pStyle w:val="ListBullet"/>
      </w:pPr>
      <w:r>
        <w:t>Sell: digital downloads, templates, ebooks, courses, coaching, memberships, communities, apps, subscriptions</w:t>
      </w:r>
    </w:p>
    <w:p>
      <w:pPr>
        <w:pStyle w:val="ListBullet"/>
      </w:pPr>
      <w:r>
        <w:t>Payment options: one-time, recurring, trials, freemium, payment plans, coupons, bundles, upsells, usage credits</w:t>
      </w:r>
    </w:p>
    <w:p>
      <w:pPr>
        <w:pStyle w:val="ListBullet"/>
      </w:pPr>
      <w:r>
        <w:t>Stripe Connect for creator payouts and platform fees</w:t>
      </w:r>
    </w:p>
    <w:p>
      <w:pPr>
        <w:pStyle w:val="ListBullet"/>
      </w:pPr>
      <w:r>
        <w:t>Creator CRM: leads, customers, subscribers, purchase history, segments, refunds</w:t>
      </w:r>
    </w:p>
    <w:p>
      <w:pPr>
        <w:pStyle w:val="ListBullet"/>
      </w:pPr>
      <w:r>
        <w:t>Course builder: modules, lessons, video, downloads, quizzes, progress, gated access, completion tracking</w:t>
      </w:r>
    </w:p>
    <w:p>
      <w:pPr>
        <w:pStyle w:val="ListBullet"/>
      </w:pPr>
      <w:r>
        <w:t>Membership/community: gated content, member profiles, posts, comments, announcements, access rules</w:t>
      </w:r>
    </w:p>
    <w:p>
      <w:pPr>
        <w:pStyle w:val="ListBullet"/>
      </w:pPr>
      <w:r>
        <w:t>Coaching: availability, paid sessions, packages, calendar connection, reminders, client notes</w:t>
      </w:r>
    </w:p>
    <w:p>
      <w:pPr>
        <w:pStyle w:val="ListBullet"/>
      </w:pPr>
      <w:r>
        <w:t>Affiliate/referral: unique links, attribution, commission rules, payouts, performance tracking</w:t>
      </w:r>
    </w:p>
    <w:p>
      <w:pPr>
        <w:pStyle w:val="Heading2"/>
      </w:pPr>
      <w:r>
        <w:t>5. Marketplace</w:t>
      </w:r>
    </w:p>
    <w:p>
      <w:pPr>
        <w:pStyle w:val="ListBullet"/>
      </w:pPr>
      <w:r>
        <w:t>Launches with the SaaS — not a future add-on</w:t>
      </w:r>
    </w:p>
    <w:p>
      <w:pPr>
        <w:pStyle w:val="ListBullet"/>
      </w:pPr>
      <w:r>
        <w:t>Includes: creator apps, courses, memberships, digital products, selected services</w:t>
      </w:r>
    </w:p>
    <w:p>
      <w:pPr>
        <w:pStyle w:val="ListBullet"/>
      </w:pPr>
      <w:r>
        <w:t>Categories, search, filters, featured products, trending, rankings, reviews, ratings, recommendations</w:t>
      </w:r>
    </w:p>
    <w:p>
      <w:pPr>
        <w:pStyle w:val="ListBullet"/>
      </w:pPr>
      <w:r>
        <w:t>Separate economics: creator-owned traffic vs marketplace-originated sales</w:t>
      </w:r>
    </w:p>
    <w:p>
      <w:pPr>
        <w:pStyle w:val="ListBullet"/>
      </w:pPr>
      <w:r>
        <w:t>Listing approval, moderation, fraud controls, refund rules, prohibited-content controls</w:t>
      </w:r>
    </w:p>
    <w:p>
      <w:pPr>
        <w:pStyle w:val="ListBullet"/>
      </w:pPr>
      <w:r>
        <w:t>Source attribution: creator vs affiliate vs marketplace</w:t>
      </w:r>
    </w:p>
    <w:p>
      <w:pPr>
        <w:pStyle w:val="ListBullet"/>
      </w:pPr>
      <w:r>
        <w:t>Publish/unpublish marketplace listings without affecting own storefront</w:t>
      </w:r>
    </w:p>
    <w:p>
      <w:pPr>
        <w:pStyle w:val="ListBullet"/>
      </w:pPr>
      <w:r>
        <w:t>Remix/Template marketplace: publish apps/websites/workflows as remixable templates</w:t>
      </w:r>
    </w:p>
    <w:p>
      <w:pPr>
        <w:pStyle w:val="ListBullet"/>
      </w:pPr>
      <w:r>
        <w:t>Clone and customize templates with AI</w:t>
      </w:r>
    </w:p>
    <w:p>
      <w:pPr>
        <w:pStyle w:val="ListBullet"/>
      </w:pPr>
      <w:r>
        <w:t>Track template ownership, license terms, platform commission, original-creator royalty</w:t>
      </w:r>
    </w:p>
    <w:p>
      <w:pPr>
        <w:pStyle w:val="Heading2"/>
      </w:pPr>
      <w:r>
        <w:t>6. AI Workforce</w:t>
      </w:r>
    </w:p>
    <w:p>
      <w:pPr>
        <w:pStyle w:val="ListBullet"/>
      </w:pPr>
      <w:r>
        <w:rPr>
          <w:b/>
        </w:rPr>
        <w:t>AI CEO</w:t>
      </w:r>
      <w:r>
        <w:t xml:space="preserve"> — Summarizes business health, priorities, risks, recommended actions</w:t>
      </w:r>
    </w:p>
    <w:p>
      <w:pPr>
        <w:pStyle w:val="ListBullet"/>
      </w:pPr>
      <w:r>
        <w:rPr>
          <w:b/>
        </w:rPr>
        <w:t>Growth Agent</w:t>
      </w:r>
      <w:r>
        <w:t xml:space="preserve"> — Identifies growth opportunities, campaigns, partnerships, acquisition ideas</w:t>
      </w:r>
    </w:p>
    <w:p>
      <w:pPr>
        <w:pStyle w:val="ListBullet"/>
      </w:pPr>
      <w:r>
        <w:rPr>
          <w:b/>
        </w:rPr>
        <w:t>Content Agent</w:t>
      </w:r>
      <w:r>
        <w:t xml:space="preserve"> — Content ideas, scripts, posts, launch campaigns, SEO content, promotional assets</w:t>
      </w:r>
    </w:p>
    <w:p>
      <w:pPr>
        <w:pStyle w:val="ListBullet"/>
      </w:pPr>
      <w:r>
        <w:rPr>
          <w:b/>
        </w:rPr>
        <w:t>Email Agent</w:t>
      </w:r>
      <w:r>
        <w:t xml:space="preserve"> — Onboarding, lifecycle, abandoned checkout, upsell, win-back, newsletter campaigns</w:t>
      </w:r>
    </w:p>
    <w:p>
      <w:pPr>
        <w:pStyle w:val="ListBullet"/>
      </w:pPr>
      <w:r>
        <w:rPr>
          <w:b/>
        </w:rPr>
        <w:t>Support Agent</w:t>
      </w:r>
      <w:r>
        <w:t xml:space="preserve"> — Answers customer questions using creator business knowledge base</w:t>
      </w:r>
    </w:p>
    <w:p>
      <w:pPr>
        <w:pStyle w:val="ListBullet"/>
      </w:pPr>
      <w:r>
        <w:rPr>
          <w:b/>
        </w:rPr>
        <w:t>Product Agent</w:t>
      </w:r>
      <w:r>
        <w:t xml:space="preserve"> — Reviews feedback and usage data, recommends product/app improvements</w:t>
      </w:r>
    </w:p>
    <w:p>
      <w:pPr>
        <w:pStyle w:val="ListBullet"/>
      </w:pPr>
      <w:r>
        <w:rPr>
          <w:b/>
        </w:rPr>
        <w:t>Analytics Agent</w:t>
      </w:r>
      <w:r>
        <w:t xml:space="preserve"> — Explains revenue, conversion, retention, churn, product performance in plain language</w:t>
      </w:r>
    </w:p>
    <w:p>
      <w:pPr>
        <w:pStyle w:val="ListBullet"/>
      </w:pPr>
      <w:r>
        <w:rPr>
          <w:b/>
        </w:rPr>
        <w:t>Affiliate Agent</w:t>
      </w:r>
      <w:r>
        <w:t xml:space="preserve"> — Helps recruit and manage affiliates and creator partnerships</w:t>
      </w:r>
    </w:p>
    <w:p>
      <w:pPr>
        <w:pStyle w:val="ListBullet"/>
      </w:pPr>
      <w:r>
        <w:t>Agents share context and route tasks to each other</w:t>
      </w:r>
    </w:p>
    <w:p>
      <w:pPr>
        <w:pStyle w:val="ListBullet"/>
      </w:pPr>
      <w:r>
        <w:t>Money, publishing, customer communication, live app changes require permission controls + audit logs</w:t>
      </w:r>
    </w:p>
    <w:p>
      <w:pPr>
        <w:pStyle w:val="Heading2"/>
      </w:pPr>
      <w:r>
        <w:t>7. Growth, CRM, Email, and Analytics</w:t>
      </w:r>
    </w:p>
    <w:p>
      <w:pPr>
        <w:pStyle w:val="ListBullet"/>
      </w:pPr>
      <w:r>
        <w:t>Email capture, broadcasts, automated sequences, segmentation, transactional messages, campaign analytics</w:t>
      </w:r>
    </w:p>
    <w:p>
      <w:pPr>
        <w:pStyle w:val="ListBullet"/>
      </w:pPr>
      <w:r>
        <w:t>Content generation: TikTok, Reels, Shorts, YouTube, LinkedIn, X, newsletters, blogs, launch campaigns</w:t>
      </w:r>
    </w:p>
    <w:p>
      <w:pPr>
        <w:pStyle w:val="ListBullet"/>
      </w:pPr>
      <w:r>
        <w:t>Analytics: revenue, MRR, ARR, GMV, sales, conversion, traffic, subscriptions, churn, LTV, refunds, trial conversion, product performance, marketplace performance, affiliate performance</w:t>
      </w:r>
    </w:p>
    <w:p>
      <w:pPr>
        <w:pStyle w:val="ListBullet"/>
      </w:pPr>
      <w:r>
        <w:t>AI revenue optimization: pricing, onboarding, upsell, retention, conversion improvements</w:t>
      </w:r>
    </w:p>
    <w:p>
      <w:pPr>
        <w:pStyle w:val="ListBullet"/>
      </w:pPr>
      <w:r>
        <w:t>A/B tests for pages, pricing, checkout, onboarding — creator approves, pauses, reviews tests</w:t>
      </w:r>
    </w:p>
    <w:p>
      <w:pPr>
        <w:pStyle w:val="Heading2"/>
      </w:pPr>
      <w:r>
        <w:t>8. Publishing and Hosting</w:t>
      </w:r>
    </w:p>
    <w:p>
      <w:pPr>
        <w:pStyle w:val="ListBullet"/>
      </w:pPr>
      <w:r>
        <w:t>Hosted websites and web apps with platform subdomains + custom domains</w:t>
      </w:r>
    </w:p>
    <w:p>
      <w:pPr>
        <w:pStyle w:val="ListBullet"/>
      </w:pPr>
      <w:r>
        <w:t>Automatic SSL, CDN, deployments, version history, backups, rollback, environment isolation</w:t>
      </w:r>
    </w:p>
    <w:p>
      <w:pPr>
        <w:pStyle w:val="ListBullet"/>
      </w:pPr>
      <w:r>
        <w:t>Creator-owned assets and data scoped by tenant, protected by strict permissions</w:t>
      </w:r>
    </w:p>
    <w:p>
      <w:pPr>
        <w:pStyle w:val="ListBullet"/>
      </w:pPr>
      <w:r>
        <w:t>Web apps + PWA installation</w:t>
      </w:r>
    </w:p>
    <w:p>
      <w:pPr>
        <w:pStyle w:val="ListBullet"/>
      </w:pPr>
      <w:r>
        <w:t>Workflow for packaging eligible apps for iOS/Android (Apple/Google approval external)</w:t>
      </w:r>
    </w:p>
    <w:p>
      <w:pPr>
        <w:pStyle w:val="ListBullet"/>
      </w:pPr>
      <w:r>
        <w:t>Logs, performance monitoring, error monitoring, rate limits, abuse controls</w:t>
      </w:r>
    </w:p>
    <w:p>
      <w:pPr>
        <w:pStyle w:val="Heading2"/>
      </w:pPr>
      <w:r>
        <w:t>9. SaaS Account, Team, and Agency Features</w:t>
      </w:r>
    </w:p>
    <w:p>
      <w:pPr>
        <w:pStyle w:val="ListBullet"/>
      </w:pPr>
      <w:r>
        <w:t>Creator onboarding, workspace creation, subscription plan, billing, usage, account settings</w:t>
      </w:r>
    </w:p>
    <w:p>
      <w:pPr>
        <w:pStyle w:val="ListBullet"/>
      </w:pPr>
      <w:r>
        <w:t>Multiple businesses/apps under one creator account</w:t>
      </w:r>
    </w:p>
    <w:p>
      <w:pPr>
        <w:pStyle w:val="ListBullet"/>
      </w:pPr>
      <w:r>
        <w:t>Team roles: owner, admin, editor, support, finance, analyst</w:t>
      </w:r>
    </w:p>
    <w:p>
      <w:pPr>
        <w:pStyle w:val="ListBullet"/>
      </w:pPr>
      <w:r>
        <w:t>Agency dashboard for managing multiple client workspaces</w:t>
      </w:r>
    </w:p>
    <w:p>
      <w:pPr>
        <w:pStyle w:val="ListBullet"/>
      </w:pPr>
      <w:r>
        <w:t>White-label options: branding, custom domains, client access</w:t>
      </w:r>
    </w:p>
    <w:p>
      <w:pPr>
        <w:pStyle w:val="ListBullet"/>
      </w:pPr>
      <w:r>
        <w:t>Central admin dashboard: users, workspaces, apps, listings, GMV, platform revenue, disputes, refunds, AI usage, storage, system health</w:t>
      </w:r>
    </w:p>
    <w:p>
      <w:pPr>
        <w:pStyle w:val="Heading2"/>
      </w:pPr>
      <w:r>
        <w:t>10. Billing and Cost Controls</w:t>
      </w:r>
    </w:p>
    <w:p>
      <w:pPr>
        <w:pStyle w:val="ListBullet"/>
      </w:pPr>
      <w:r>
        <w:t>Monthly SaaS plans + usage billing + transaction fees</w:t>
      </w:r>
    </w:p>
    <w:p>
      <w:pPr>
        <w:pStyle w:val="ListBullet"/>
      </w:pPr>
      <w:r>
        <w:t>Meter AI generation, AI end-user usage, storage, email, traffic, high-cost compute</w:t>
      </w:r>
    </w:p>
    <w:p>
      <w:pPr>
        <w:pStyle w:val="ListBullet"/>
      </w:pPr>
      <w:r>
        <w:t>No unlimited expensive AI — use credits, fair-use limits, model routing, caching, creator-paid usage</w:t>
      </w:r>
    </w:p>
    <w:p>
      <w:pPr>
        <w:pStyle w:val="ListBullet"/>
      </w:pPr>
      <w:r>
        <w:t>Multi-tenant infrastructure by default (no dedicated DB/server for every small app)</w:t>
      </w:r>
    </w:p>
    <w:p>
      <w:pPr>
        <w:pStyle w:val="ListBullet"/>
      </w:pPr>
      <w:r>
        <w:t>Track creator GMV and marketplace GMV separately</w:t>
      </w:r>
    </w:p>
    <w:p>
      <w:pPr>
        <w:pStyle w:val="ListBullet"/>
      </w:pPr>
      <w:r>
        <w:t>Marketplace-originated sales have higher commission (platform supplies distribution)</w:t>
      </w:r>
    </w:p>
    <w:p>
      <w:pPr>
        <w:pStyle w:val="Heading2"/>
      </w:pPr>
      <w:r>
        <w:t>11. Required Integrations</w:t>
      </w:r>
    </w:p>
    <w:p>
      <w:pPr>
        <w:pStyle w:val="ListBullet"/>
      </w:pPr>
      <w:r>
        <w:t>Payments/Payouts: Stripe Connect</w:t>
      </w:r>
    </w:p>
    <w:p>
      <w:pPr>
        <w:pStyle w:val="ListBullet"/>
      </w:pPr>
      <w:r>
        <w:t>Email: transactional + marketing provider with domain verification</w:t>
      </w:r>
    </w:p>
    <w:p>
      <w:pPr>
        <w:pStyle w:val="ListBullet"/>
      </w:pPr>
      <w:r>
        <w:t>Domains/DNS: custom-domain onboarding + SSL automation</w:t>
      </w:r>
    </w:p>
    <w:p>
      <w:pPr>
        <w:pStyle w:val="ListBullet"/>
      </w:pPr>
      <w:r>
        <w:t>AI: model routing layer supporting multiple providers</w:t>
      </w:r>
    </w:p>
    <w:p>
      <w:pPr>
        <w:pStyle w:val="ListBullet"/>
      </w:pPr>
      <w:r>
        <w:t>Storage/CDN: uploads, product files, media, app assets, backups</w:t>
      </w:r>
    </w:p>
    <w:p>
      <w:pPr>
        <w:pStyle w:val="ListBullet"/>
      </w:pPr>
      <w:r>
        <w:t>Calendar: Google and other providers for coaching/scheduling</w:t>
      </w:r>
    </w:p>
    <w:p>
      <w:pPr>
        <w:pStyle w:val="ListBullet"/>
      </w:pPr>
      <w:r>
        <w:t>Social/Content Import: supported APIs + link/file import fallbacks</w:t>
      </w:r>
    </w:p>
    <w:p>
      <w:pPr>
        <w:pStyle w:val="ListBullet"/>
      </w:pPr>
      <w:r>
        <w:t>Observability: logs, errors, traces, performance, cost monitoring</w:t>
      </w:r>
    </w:p>
    <w:p>
      <w:pPr>
        <w:pStyle w:val="Heading1"/>
      </w:pPr>
      <w:r>
        <w:t>12. Full User Flow</w:t>
      </w:r>
    </w:p>
    <w:p>
      <w:pPr>
        <w:pStyle w:val="ListNumber"/>
      </w:pPr>
      <w:r>
        <w:t>User signs up and creates a creator or agency workspace</w:t>
      </w:r>
    </w:p>
    <w:p>
      <w:pPr>
        <w:pStyle w:val="ListNumber"/>
      </w:pPr>
      <w:r>
        <w:t>User chooses: build from idea, analyze audience, use template, or start blank</w:t>
      </w:r>
    </w:p>
    <w:p>
      <w:pPr>
        <w:pStyle w:val="ListNumber"/>
      </w:pPr>
      <w:r>
        <w:t>AI or no-code builder creates website, storefront, product, course, membership, or app</w:t>
      </w:r>
    </w:p>
    <w:p>
      <w:pPr>
        <w:pStyle w:val="ListNumber"/>
      </w:pPr>
      <w:r>
        <w:t>User customizes branding, content, features, pricing, access rules, domain</w:t>
      </w:r>
    </w:p>
    <w:p>
      <w:pPr>
        <w:pStyle w:val="ListNumber"/>
      </w:pPr>
      <w:r>
        <w:t>User connects payments and configures customer billing or free access</w:t>
      </w:r>
    </w:p>
    <w:p>
      <w:pPr>
        <w:pStyle w:val="ListNumber"/>
      </w:pPr>
      <w:r>
        <w:t>User publishes to storefront and optionally lists in marketplace</w:t>
      </w:r>
    </w:p>
    <w:p>
      <w:pPr>
        <w:pStyle w:val="ListNumber"/>
      </w:pPr>
      <w:r>
        <w:t>Customers discover, purchase, subscribe, use product through creator site or marketplace</w:t>
      </w:r>
    </w:p>
    <w:p>
      <w:pPr>
        <w:pStyle w:val="ListNumber"/>
      </w:pPr>
      <w:r>
        <w:t>CRM, analytics, affiliates, email, AI workforce begin operating from same data layer</w:t>
      </w:r>
    </w:p>
    <w:p>
      <w:pPr>
        <w:pStyle w:val="ListNumber"/>
      </w:pPr>
      <w:r>
        <w:t>Creator updates, optimizes, remixes, publishes new versions, manages customers, launches additional businesses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Non-technical creator builds and publishes professional website without code</w:t>
      </w:r>
    </w:p>
    <w:p>
      <w:pPr>
        <w:pStyle w:val="ListBullet"/>
      </w:pPr>
      <w:r>
        <w:t>Non-technical creator generates and publishes functional paid web app from prompt</w:t>
      </w:r>
    </w:p>
    <w:p>
      <w:pPr>
        <w:pStyle w:val="ListBullet"/>
      </w:pPr>
      <w:r>
        <w:t>Creators sell courses, digital products, memberships, coaching, and apps from one storefront</w:t>
      </w:r>
    </w:p>
    <w:p>
      <w:pPr>
        <w:pStyle w:val="ListBullet"/>
      </w:pPr>
      <w:r>
        <w:t>Customers can browse and buy through the marketplace</w:t>
      </w:r>
    </w:p>
    <w:p>
      <w:pPr>
        <w:pStyle w:val="ListBullet"/>
      </w:pPr>
      <w:r>
        <w:t>Payments, subscriptions, platform fees, marketplace fees, payouts, refunds, affiliates, usage credits work correctly</w:t>
      </w:r>
    </w:p>
    <w:p>
      <w:pPr>
        <w:pStyle w:val="ListBullet"/>
      </w:pPr>
      <w:r>
        <w:t>Creators see customers, revenue, analytics, marketplace performance, AI usage in one dashboard</w:t>
      </w:r>
    </w:p>
    <w:p>
      <w:pPr>
        <w:pStyle w:val="ListBullet"/>
      </w:pPr>
      <w:r>
        <w:t>AI agents assist with content, email, support, product, growth, analytics, affiliates with permissions and audit history</w:t>
      </w:r>
    </w:p>
    <w:p>
      <w:pPr>
        <w:pStyle w:val="ListBullet"/>
      </w:pPr>
      <w:r>
        <w:t>Custom domains, team collaboration, agency multi-client management work</w:t>
      </w:r>
    </w:p>
    <w:p>
      <w:pPr>
        <w:pStyle w:val="ListBullet"/>
      </w:pPr>
      <w:r>
        <w:t>Tenant isolation, moderation, backups, monitoring, rate limits, cost controls, rollback capability</w:t>
      </w:r>
    </w:p>
    <w:p>
      <w:pPr>
        <w:pStyle w:val="ListBullet"/>
      </w:pPr>
      <w:r>
        <w:t>Product feels like one Creator Business OS, not separate bolted-together modules</w:t>
      </w:r>
    </w:p>
    <w:p>
      <w:pPr>
        <w:pStyle w:val="Heading1"/>
      </w:pPr>
      <w:r>
        <w:t>14. Technical Notes</w:t>
      </w:r>
    </w:p>
    <w:p>
      <w:pPr>
        <w:pStyle w:val="ListBullet"/>
      </w:pPr>
      <w:r>
        <w:t>Multi-tenant architecture: tenant-scoped auth, data, files, billing, permissions</w:t>
      </w:r>
    </w:p>
    <w:p>
      <w:pPr>
        <w:pStyle w:val="ListBullet"/>
      </w:pPr>
      <w:r>
        <w:t>Component/block system shared by website builder, storefront, and app builder</w:t>
      </w:r>
    </w:p>
    <w:p>
      <w:pPr>
        <w:pStyle w:val="ListBullet"/>
      </w:pPr>
      <w:r>
        <w:t>Sandboxed code-generation environment with security scanning and runtime limits</w:t>
      </w:r>
    </w:p>
    <w:p>
      <w:pPr>
        <w:pStyle w:val="ListBullet"/>
      </w:pPr>
      <w:r>
        <w:t>Shared managed database with tenant isolation</w:t>
      </w:r>
    </w:p>
    <w:p>
      <w:pPr>
        <w:pStyle w:val="ListBullet"/>
      </w:pPr>
      <w:r>
        <w:t>Queue system: generation, publishing, email, analytics, AI agents, marketplace indexing</w:t>
      </w:r>
    </w:p>
    <w:p>
      <w:pPr>
        <w:pStyle w:val="ListBullet"/>
      </w:pPr>
      <w:r>
        <w:t>Central billing: subscriptions, credits, transaction fees, marketplace commissions, affiliate attribution, payouts</w:t>
      </w:r>
    </w:p>
    <w:p>
      <w:pPr>
        <w:pStyle w:val="ListBullet"/>
      </w:pPr>
      <w:r>
        <w:t>Central event/analytics layer for customer, product, revenue, behavior data</w:t>
      </w:r>
    </w:p>
    <w:p>
      <w:pPr>
        <w:pStyle w:val="ListBullet"/>
      </w:pPr>
      <w:r>
        <w:t>Audit log for AI actions, publishing, permissions, payouts, refunds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9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